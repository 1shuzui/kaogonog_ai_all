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A56DB"/>
          <w:sz w:val="44"/>
        </w:rPr>
        <w:t>山东公务员面试真题库（V7详细得分标准版）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共 84 道题目 · 得分标准逐题定制 · 含得分点/加分点/创新思维/关键词库</w:t>
      </w:r>
    </w:p>
    <w:p>
      <w:r>
        <w:rPr>
          <w:rFonts w:ascii="宋体" w:hAnsi="宋体" w:eastAsia="宋体"/>
          <w:b w:val="0"/>
          <w:sz w:val="20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2021年2月22日下午山东面试题(公安系统)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【背景链接】2020年初，新冠肺炎疫情暴发，成为新中国成立以来传播速度最快、感染范围最广、防控难度最大的重大突发公共卫生事件。</w:t>
        <w:br/>
        <w:br/>
        <w:t>【题目原文】从疫情，复工复产，全面小康，直播带货，打工人，火星探测，逆行者等关键词中，选择三个让你感触最深的，谈谈你的看法。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疫情、复工复产、小康、直播带货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疫情、复工复产、小康、直播带货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疫情、复工复产、小康、直播带货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第一，题目中涉及的疫情、复工复产、小康，是当前社会广泛关注的热点问题。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第二，疫情、复工复产、小康之所以成为突出的社会现象或政策议题，有其深刻的时代背景和现实根源。山东推进'十强产业'发展，加快从经济大省向经济强省跨越。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第三，疫情、复工复产、小康带来的影响是多方面的。从积极方面看，它反映了社会进步；但不可忽视的是，如果处理不当也会引发连锁反应。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第四，产生疫情、复工复产、小康的深层原因是多维度的——制度层面、执行层面、社会层面等。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第五，解决疫情、复工复产、小康需要多方协同、综合施策。山东在全国率先推行'和为贵'社会治理模式，为我们提供了可借鉴的实践路径。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第七，总之，疫情、复工复产、小康既是挑战也是机遇。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政策维度：加强疫情治理、加强复工复产治理、加强小康治理、加强直播带货治理、加强打工人治理、完善制度建设、推动政策落地、强化责任落实、提升治理效能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行动维度：着力解决疫情问题、着力解决复工复产问题、着力解决小康问题、精准施策、协同推进、标本兼治、久久为功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价值维度：坚持以疫情为导向、坚持以复工复产为导向、坚持以小康为导向、以人民为中心、服务大局、增进民生福祉、促进社会和谐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得分要求：能否准确识别题干中"疫情、复工复产、小康"等核心概念，并将论述聚焦于这些关键点上，不跑题、不泛化。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得分要求：对"疫情"等核心概念的阐述是否有层次、有纵深。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得分要求：能否从制度层面（体制机制、法律法规）、执行层面（落实偏差、监管漏洞）、社会层面（公众意识、舆论环境）等多维度分析"疫情"的深层原因。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得分要求：能否全面评估"疫情"的正面效应与潜在风险，体现辩证思维。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得分要求：能否针对"疫情"提出标本兼治、切实可行的对策。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触发条件：能引用山东省在"疫情"领域的典型案例、政策实践或先进人物。例如，山东的新旧动能转换实践、'一次办好'改革、'和为贵'治理模式等。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触发条件：回答中融入了真实感悟或个人经历，而非照搬模板。例如结合自身实习、工作或生活经历谈"疫情"的切身体会。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评判标准：能否跳出"是什么-为什么-怎么办"的常规三段式，选择一个独特的切入角度来分析"疫情"。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示例方向：指出"疫情"与另一个看似不相关领域的深层联系；用逆向思维揭示问题背后的积极因素；提出一个令人耳目一新的解题框架。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核心关键词（必须覆盖）：疫情、复工复产、小康、直播带货、打工人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加分关键词（可提升得分）：火星探测、逆行者、关键词、选择、三个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"疫情",</w:t>
        <w:br/>
        <w:t xml:space="preserve">    "复工复产",</w:t>
        <w:br/>
        <w:t xml:space="preserve">    "小康",</w:t>
        <w:br/>
        <w:t xml:space="preserve">    "直播带货",</w:t>
        <w:br/>
        <w:t xml:space="preserve">    "打工人",</w:t>
        <w:br/>
        <w:t xml:space="preserve">    "火星探测",</w:t>
        <w:br/>
        <w:t xml:space="preserve">    "逆行者",</w:t>
        <w:br/>
        <w:t xml:space="preserve">    "关键词",</w:t>
        <w:br/>
        <w:t xml:space="preserve">    "选择",</w:t>
        <w:br/>
        <w:t xml:space="preserve">    "三个"</w:t>
        <w:br/>
        <w:t xml:space="preserve">  ],</w:t>
        <w:br/>
        <w:t xml:space="preserve">  "强关联关键词": [</w:t>
        <w:br/>
        <w:t xml:space="preserve">    "疫情复工复产",</w:t>
        <w:br/>
        <w:t xml:space="preserve">    "复工复产小康",</w:t>
        <w:br/>
        <w:t xml:space="preserve">    "小康直播带货",</w:t>
        <w:br/>
        <w:t xml:space="preserve">    "逆行者关键词",</w:t>
        <w:br/>
        <w:t xml:space="preserve">    "关键词选择",</w:t>
        <w:br/>
        <w:t xml:space="preserve">    "选择三个",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"准确运用政策文件分析疫情",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#2021年2月22日下午山东面试题公安系统 #疫情 #复工复产 #小康 #直播带货 #打工人 #火星探测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2021年2月22日下午山东面试题(公安系统)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【题目原文】小李领导要求很严格，一但出错小李就被责备。小李自嘲: 在办公室大气不敢喘，生怕被责备。如果你是小李，你会怎么做?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计划组织协调能力 | 31分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一、明确小李、责备、严格、出错的工作目标和总体思路。坚持问题导向、目标导向、效果导向相统一，以系统思维谋划整体工作框架。</w:t>
      </w:r>
    </w:p>
    <w:p>
      <w:r>
        <w:rPr>
          <w:rFonts w:ascii="宋体" w:hAnsi="宋体" w:eastAsia="宋体"/>
          <w:b w:val="0"/>
          <w:sz w:val="28"/>
        </w:rPr>
        <w:t>二、做好前期调研和准备工作。深入了解实际情况，掌握第一手资料，为科学决策提供可靠依据。</w:t>
      </w:r>
    </w:p>
    <w:p>
      <w:r>
        <w:rPr>
          <w:rFonts w:ascii="宋体" w:hAnsi="宋体" w:eastAsia="宋体"/>
          <w:b w:val="0"/>
          <w:sz w:val="28"/>
        </w:rPr>
        <w:t>三、制定详实可行的工作方案。将大目标分解为可操作的具体任务，明确责任分工、时间节点和保障措施。</w:t>
      </w:r>
    </w:p>
    <w:p>
      <w:r>
        <w:rPr>
          <w:rFonts w:ascii="宋体" w:hAnsi="宋体" w:eastAsia="宋体"/>
          <w:b w:val="0"/>
          <w:sz w:val="28"/>
        </w:rPr>
        <w:t>四、强化执行过程中的组织协调。建立有效的信息沟通和反馈机制。</w:t>
      </w:r>
    </w:p>
    <w:p>
      <w:r>
        <w:rPr>
          <w:rFonts w:ascii="宋体" w:hAnsi="宋体" w:eastAsia="宋体"/>
          <w:b w:val="0"/>
          <w:sz w:val="28"/>
        </w:rPr>
        <w:t>五、注重工作成效的评估和总结。建立科学的评估指标体系。</w:t>
      </w:r>
    </w:p>
    <w:p>
      <w:r>
        <w:rPr>
          <w:rFonts w:ascii="宋体" w:hAnsi="宋体" w:eastAsia="宋体"/>
          <w:b w:val="0"/>
          <w:sz w:val="28"/>
        </w:rPr>
        <w:t>六、着眼长远建立长效机制。将本次工作的经验做法制度化、规范化。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第一，如果由我来负责小李、责备、严格，我将本着'系统谋划、精心组织、扎实推进、务求实效'的工作思路。</w:t>
      </w:r>
    </w:p>
    <w:p>
      <w:r>
        <w:rPr>
          <w:rFonts w:ascii="宋体" w:hAnsi="宋体" w:eastAsia="宋体"/>
          <w:b w:val="0"/>
          <w:sz w:val="28"/>
        </w:rPr>
        <w:t>第二，第一阶段：深入调研，摸清底数。山东在全国率先推行'和为贵'社会治理模式。</w:t>
      </w:r>
    </w:p>
    <w:p>
      <w:r>
        <w:rPr>
          <w:rFonts w:ascii="宋体" w:hAnsi="宋体" w:eastAsia="宋体"/>
          <w:b w:val="0"/>
          <w:sz w:val="28"/>
        </w:rPr>
        <w:t>第三，第二阶段：制定方案，明确路径。方案将包括明确的工作目标和责任分工。</w:t>
      </w:r>
    </w:p>
    <w:p>
      <w:r>
        <w:rPr>
          <w:rFonts w:ascii="宋体" w:hAnsi="宋体" w:eastAsia="宋体"/>
          <w:b w:val="0"/>
          <w:sz w:val="28"/>
        </w:rPr>
        <w:t>第四，第三阶段：组织实施，狠抓落实。坚持靠前指挥、过程管控、注重质量。</w:t>
      </w:r>
    </w:p>
    <w:p>
      <w:r>
        <w:rPr>
          <w:rFonts w:ascii="宋体" w:hAnsi="宋体" w:eastAsia="宋体"/>
          <w:b w:val="0"/>
          <w:sz w:val="28"/>
        </w:rPr>
        <w:t>第五，第四阶段：督促检查，确保实效。建立科学的评估和督查机制。</w:t>
      </w:r>
    </w:p>
    <w:p>
      <w:r>
        <w:rPr>
          <w:rFonts w:ascii="宋体" w:hAnsi="宋体" w:eastAsia="宋体"/>
          <w:b w:val="0"/>
          <w:sz w:val="28"/>
        </w:rPr>
        <w:t>第六，第五阶段：总结提升，建章立制。将行之有效的做法固化为制度规范。</w:t>
      </w:r>
    </w:p>
    <w:p>
      <w:r>
        <w:rPr>
          <w:rFonts w:ascii="宋体" w:hAnsi="宋体" w:eastAsia="宋体"/>
          <w:b w:val="0"/>
          <w:sz w:val="28"/>
        </w:rPr>
        <w:t>第七，总之，小李、责备、严格是一项系统工程，需要用心用情用力去做好每一个环节。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政策维度：加强小李治理、加强责备治理、加强严格治理、加强出错治理、加强自嘲治理、完善制度建设、推动政策落地、强化责任落实、提升治理效能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行动维度：着力解决小李问题、着力解决责备问题、着力解决严格问题、精准施策、协同推进、标本兼治、久久为功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价值维度：坚持以小李为导向、坚持以责备为导向、坚持以严格为导向、以人民为中心、服务大局、增进民生福祉、促进社会和谐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一、本题满分31分，得分点分配如下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二、基础得分点（共26分）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（一）工作思路与前期准备（12分）</w:t>
      </w:r>
    </w:p>
    <w:p>
      <w:r>
        <w:rPr>
          <w:rFonts w:ascii="宋体" w:hAnsi="宋体" w:eastAsia="宋体"/>
          <w:b w:val="0"/>
          <w:sz w:val="28"/>
        </w:rPr>
        <w:t>1. 目标明确性（4分）</w:t>
      </w:r>
    </w:p>
    <w:p>
      <w:r>
        <w:rPr>
          <w:rFonts w:ascii="宋体" w:hAnsi="宋体" w:eastAsia="宋体"/>
          <w:b w:val="0"/>
          <w:sz w:val="28"/>
        </w:rPr>
        <w:t>得分要求：对"小李"的工作目标是否有清晰准确的定位，是否体现问题导向、目标导向、效果导向。</w:t>
      </w:r>
    </w:p>
    <w:p>
      <w:r>
        <w:rPr>
          <w:rFonts w:ascii="宋体" w:hAnsi="宋体" w:eastAsia="宋体"/>
          <w:b w:val="0"/>
          <w:sz w:val="28"/>
        </w:rPr>
        <w:t>评分细则：目标定位清晰准确得2分；体现三种导向得2分。</w:t>
      </w:r>
    </w:p>
    <w:p>
      <w:r>
        <w:rPr>
          <w:rFonts w:ascii="宋体" w:hAnsi="宋体" w:eastAsia="宋体"/>
          <w:b w:val="0"/>
          <w:sz w:val="28"/>
        </w:rPr>
        <w:t>2. 调研准备工作（4分）</w:t>
      </w:r>
    </w:p>
    <w:p>
      <w:r>
        <w:rPr>
          <w:rFonts w:ascii="宋体" w:hAnsi="宋体" w:eastAsia="宋体"/>
          <w:b w:val="0"/>
          <w:sz w:val="28"/>
        </w:rPr>
        <w:t>得分要求：能否提出科学合理的调研方法，了解"小李"的实际情况。</w:t>
      </w:r>
    </w:p>
    <w:p>
      <w:r>
        <w:rPr>
          <w:rFonts w:ascii="宋体" w:hAnsi="宋体" w:eastAsia="宋体"/>
          <w:b w:val="0"/>
          <w:sz w:val="28"/>
        </w:rPr>
        <w:t>评分细则：调研方法具体（走访/座谈/数据收集等）得2分；关注维度全面（现状/需求/资源）得2分。</w:t>
      </w:r>
    </w:p>
    <w:p>
      <w:r>
        <w:rPr>
          <w:rFonts w:ascii="宋体" w:hAnsi="宋体" w:eastAsia="宋体"/>
          <w:b w:val="0"/>
          <w:sz w:val="28"/>
        </w:rPr>
        <w:t>3. 工作思路的系统性（4分）</w:t>
      </w:r>
    </w:p>
    <w:p>
      <w:r>
        <w:rPr>
          <w:rFonts w:ascii="宋体" w:hAnsi="宋体" w:eastAsia="宋体"/>
          <w:b w:val="0"/>
          <w:sz w:val="28"/>
        </w:rPr>
        <w:t>得分要求：能否提出系统完整的工作思路框架，而非零散的点状思维。</w:t>
      </w:r>
    </w:p>
    <w:p>
      <w:r>
        <w:rPr>
          <w:rFonts w:ascii="宋体" w:hAnsi="宋体" w:eastAsia="宋体"/>
          <w:b w:val="0"/>
          <w:sz w:val="28"/>
        </w:rPr>
        <w:t>评分细则：思路框架完整得2分；体现系统性思维得2分。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（二）方案设计与执行（10分）</w:t>
      </w:r>
    </w:p>
    <w:p>
      <w:r>
        <w:rPr>
          <w:rFonts w:ascii="宋体" w:hAnsi="宋体" w:eastAsia="宋体"/>
          <w:b w:val="0"/>
          <w:sz w:val="28"/>
        </w:rPr>
        <w:t>4. 方案具体可操作性（4分）</w:t>
      </w:r>
    </w:p>
    <w:p>
      <w:r>
        <w:rPr>
          <w:rFonts w:ascii="宋体" w:hAnsi="宋体" w:eastAsia="宋体"/>
          <w:b w:val="0"/>
          <w:sz w:val="28"/>
        </w:rPr>
        <w:t>得分要求：工作方案是否具体、可操作，包括任务分解、责任分工、时间节点。</w:t>
      </w:r>
    </w:p>
    <w:p>
      <w:r>
        <w:rPr>
          <w:rFonts w:ascii="宋体" w:hAnsi="宋体" w:eastAsia="宋体"/>
          <w:b w:val="0"/>
          <w:sz w:val="28"/>
        </w:rPr>
        <w:t>评分细则：任务分解清晰得1.5分；责任分工明确得1.5分；时间节点合理得1分。</w:t>
      </w:r>
    </w:p>
    <w:p>
      <w:r>
        <w:rPr>
          <w:rFonts w:ascii="宋体" w:hAnsi="宋体" w:eastAsia="宋体"/>
          <w:b w:val="0"/>
          <w:sz w:val="28"/>
        </w:rPr>
        <w:t>5. 组织协调能力（3分）</w:t>
      </w:r>
    </w:p>
    <w:p>
      <w:r>
        <w:rPr>
          <w:rFonts w:ascii="宋体" w:hAnsi="宋体" w:eastAsia="宋体"/>
          <w:b w:val="0"/>
          <w:sz w:val="28"/>
        </w:rPr>
        <w:t>得分要求：是否考虑到跨部门协调、资源调配、信息沟通等实际执行问题。</w:t>
      </w:r>
    </w:p>
    <w:p>
      <w:r>
        <w:rPr>
          <w:rFonts w:ascii="宋体" w:hAnsi="宋体" w:eastAsia="宋体"/>
          <w:b w:val="0"/>
          <w:sz w:val="28"/>
        </w:rPr>
        <w:t>评分细则：涉及协调机制的得1.5分；有应急预案的得1.5分。</w:t>
      </w:r>
    </w:p>
    <w:p>
      <w:r>
        <w:rPr>
          <w:rFonts w:ascii="宋体" w:hAnsi="宋体" w:eastAsia="宋体"/>
          <w:b w:val="0"/>
          <w:sz w:val="28"/>
        </w:rPr>
        <w:t>6. 质量管控意识（3分）</w:t>
      </w:r>
    </w:p>
    <w:p>
      <w:r>
        <w:rPr>
          <w:rFonts w:ascii="宋体" w:hAnsi="宋体" w:eastAsia="宋体"/>
          <w:b w:val="0"/>
          <w:sz w:val="28"/>
        </w:rPr>
        <w:t>得分要求：是否关注过程管控和质量保障，而非只谈目标不谈执行。</w:t>
      </w:r>
    </w:p>
    <w:p>
      <w:r>
        <w:rPr>
          <w:rFonts w:ascii="宋体" w:hAnsi="宋体" w:eastAsia="宋体"/>
          <w:b w:val="0"/>
          <w:sz w:val="28"/>
        </w:rPr>
        <w:t>评分细则：有过程管控措施的得1.5分；有质量评估指标的得1.5分。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（三）总结与长效机制（5分）</w:t>
      </w:r>
    </w:p>
    <w:p>
      <w:r>
        <w:rPr>
          <w:rFonts w:ascii="宋体" w:hAnsi="宋体" w:eastAsia="宋体"/>
          <w:b w:val="0"/>
          <w:sz w:val="28"/>
        </w:rPr>
        <w:t>7. 评估总结（2.5分）：回答是否包含对工作成效的评估和总结环节</w:t>
      </w:r>
    </w:p>
    <w:p>
      <w:r>
        <w:rPr>
          <w:rFonts w:ascii="宋体" w:hAnsi="宋体" w:eastAsia="宋体"/>
          <w:b w:val="0"/>
          <w:sz w:val="28"/>
        </w:rPr>
        <w:t>8. 长效机制（2.5分）：能否将经验做法制度化、规范化，形成可复制推广的模式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山东省情结合（+1.5分）：引用山东的'一次办好'改革等山东实践案例</w:t>
      </w:r>
    </w:p>
    <w:p>
      <w:r>
        <w:rPr>
          <w:rFonts w:ascii="宋体" w:hAnsi="宋体" w:eastAsia="宋体"/>
          <w:b w:val="0"/>
          <w:sz w:val="28"/>
        </w:rPr>
        <w:t>10. 创新举措（+1.5分）：提出具有创新性的工作方案或方法，而非沿袭常规套路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方案创新（+1分）：提出的工作方案有独创性和亮点</w:t>
      </w:r>
    </w:p>
    <w:p>
      <w:r>
        <w:rPr>
          <w:rFonts w:ascii="宋体" w:hAnsi="宋体" w:eastAsia="宋体"/>
          <w:b w:val="0"/>
          <w:sz w:val="28"/>
        </w:rPr>
        <w:t>12. 方法创新（+1分）：在工作方法或组织方式上有新颖的思路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核心关键词：小李、责备、严格、出错、自嘲</w:t>
      </w:r>
    </w:p>
    <w:p>
      <w:r>
        <w:rPr>
          <w:rFonts w:ascii="宋体" w:hAnsi="宋体" w:eastAsia="宋体"/>
          <w:b w:val="0"/>
          <w:sz w:val="28"/>
        </w:rPr>
        <w:t>必备关键词：调研、方案、执行、协调、评估、长效机制、责任分工、时间节点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"小李",</w:t>
        <w:br/>
        <w:t xml:space="preserve">    "责备",</w:t>
        <w:br/>
        <w:t xml:space="preserve">    "严格",</w:t>
        <w:br/>
        <w:t xml:space="preserve">    "出错",</w:t>
        <w:br/>
        <w:t xml:space="preserve">    "自嘲",</w:t>
        <w:br/>
        <w:t xml:space="preserve">    "办公室",</w:t>
        <w:br/>
        <w:t xml:space="preserve">    "大气",</w:t>
        <w:br/>
        <w:t xml:space="preserve">    "不敢",</w:t>
        <w:br/>
        <w:t xml:space="preserve">    "生怕"</w:t>
        <w:br/>
        <w:t xml:space="preserve">  ],</w:t>
        <w:br/>
        <w:t xml:space="preserve">  "强关联关键词": [</w:t>
        <w:br/>
        <w:t xml:space="preserve">    "小李责备",</w:t>
        <w:br/>
        <w:t xml:space="preserve">    "责备严格",</w:t>
        <w:br/>
        <w:t xml:space="preserve">    "严格出错",</w:t>
        <w:br/>
        <w:t xml:space="preserve">    "出错自嘲",</w:t>
        <w:br/>
        <w:t xml:space="preserve">    "自嘲办公室",</w:t>
        <w:br/>
        <w:t xml:space="preserve">    "办公室大气",</w:t>
        <w:br/>
        <w:t xml:space="preserve">    "大气不敢",</w:t>
        <w:br/>
        <w:t xml:space="preserve">    "不敢生怕",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"方案设计突出针对性和可操作性",</w:t>
        <w:br/>
        <w:t xml:space="preserve">    "调研方法科学、问题把握精准",</w:t>
        <w:br/>
        <w:t xml:space="preserve">    "协调统筹能力强、考虑问题周全"</w:t>
        <w:br/>
        <w:t xml:space="preserve">  ],</w:t>
        <w:br/>
        <w:t xml:space="preserve">  "题目总分": 31,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#组织管理 #2021年2月22日下午山东面试题公安系统 #小李 #责备 #严格 #出错 #自嘲 #办公室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2021年2月27日上午山东面试题(监狱系统)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【背景链接】习近平总书记多次强调'空谈误国，实干兴邦'。</w:t>
        <w:br/>
        <w:br/>
        <w:t>【题目原文】某市开展实干教育活动，强调干部做事就是一个字"干"，要用"心"干，不要用"心眼"干。对此，谈谈你的看法。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开展、实干、教育、活动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开展、实干、教育、活动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开展、实干、教育、活动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第一，题目中涉及的开展、实干、教育，是当前社会广泛关注的热点问题。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第二，开展、实干、教育之所以成为突出的社会现象或政策议题，有其深刻的时代背景和现实根源。山东的海洋经济、现代农业和高端制造业在全国具有重要地位。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第三，开展、实干、教育带来的影响是多方面的。从积极方面看，它反映了社会进步；但不可忽视的是，如果处理不当也会引发连锁反应。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第四，产生开展、实干、教育的深层原因是多维度的——制度层面、执行层面、社会层面等。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第五，解决开展、实干、教育需要多方协同、综合施策。山东在全国率先推行'和为贵'社会治理模式，为我们提供了可借鉴的实践路径。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第七，总之，开展、实干、教育既是挑战也是机遇。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政策维度：加强开展治理、加强实干治理、加强教育治理、加强活动治理、加强强调治理、完善制度建设、推动政策落地、强化责任落实、提升治理效能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行动维度：着力解决开展问题、着力解决实干问题、着力解决教育问题、精准施策、协同推进、标本兼治、久久为功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价值维度：坚持以开展为导向、坚持以实干为导向、坚持以教育为导向、以人民为中心、服务大局、增进民生福祉、促进社会和谐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得分要求：能否准确识别题干中"开展、实干、教育"等核心概念，并将论述聚焦于这些关键点上，不跑题、不泛化。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得分要求：对"开展"等核心概念的阐述是否有层次、有纵深。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得分要求：能否从制度层面（体制机制、法律法规）、执行层面（落实偏差、监管漏洞）、社会层面（公众意识、舆论环境）等多维度分析"开展"的深层原因。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得分要求：能否全面评估"开展"的正面效应与潜在风险，体现辩证思维。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得分要求：能否针对"开展"提出标本兼治、切实可行的对策。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触发条件：能引用山东省在"开展"领域的典型案例、政策实践或先进人物。例如，山东的新旧动能转换实践、'一次办好'改革、'和为贵'治理模式等。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触发条件：回答中融入了真实感悟或个人经历，而非照搬模板。例如结合自身实习、工作或生活经历谈"开展"的切身体会。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评判标准：能否跳出"是什么-为什么-怎么办"的常规三段式，选择一个独特的切入角度来分析"开展"。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示例方向：指出"开展"与另一个看似不相关领域的深层联系；用逆向思维揭示问题背后的积极因素；提出一个令人耳目一新的解题框架。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核心关键词（必须覆盖）：开展、实干、教育、活动、强调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加分关键词（可提升得分）：做事、干要、用心、心眼、对此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"开展",</w:t>
        <w:br/>
        <w:t xml:space="preserve">    "实干",</w:t>
        <w:br/>
        <w:t xml:space="preserve">    "教育",</w:t>
        <w:br/>
        <w:t xml:space="preserve">    "活动",</w:t>
        <w:br/>
        <w:t xml:space="preserve">    "强调",</w:t>
        <w:br/>
        <w:t xml:space="preserve">    "做事",</w:t>
        <w:br/>
        <w:t xml:space="preserve">    "干要",</w:t>
        <w:br/>
        <w:t xml:space="preserve">    "用心",</w:t>
        <w:br/>
        <w:t xml:space="preserve">    "心眼",</w:t>
        <w:br/>
        <w:t xml:space="preserve">    "对此"</w:t>
        <w:br/>
        <w:t xml:space="preserve">  ],</w:t>
        <w:br/>
        <w:t xml:space="preserve">  "强关联关键词": [</w:t>
        <w:br/>
        <w:t xml:space="preserve">    "开展实干",</w:t>
        <w:br/>
        <w:t xml:space="preserve">    "实干教育",</w:t>
        <w:br/>
        <w:t xml:space="preserve">    "教育活动",</w:t>
        <w:br/>
        <w:t xml:space="preserve">    "活动强调",</w:t>
        <w:br/>
        <w:t xml:space="preserve">    "强调做事",</w:t>
        <w:br/>
        <w:t xml:space="preserve">    "做事干要",</w:t>
        <w:br/>
        <w:t xml:space="preserve">    "干要用心",</w:t>
        <w:br/>
        <w:t xml:space="preserve">    "用心心眼",</w:t>
        <w:br/>
        <w:t xml:space="preserve">    "心眼对此",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"准确运用政策文件分析开展",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#2021年2月27日上午山东面试题监狱系统 #开展 #实干 #教育 #活动 #强调 #做事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2021年2月27日上午山东面试题(监狱系统)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【题目原文】毛泽东同志曾说，监狱其实是学校,也是工厂,或者是农场。结合这句话，谈谈对监狱工作的理解。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岗位认知与自我认知能力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一、深刻理解监狱、毛泽东、同志、其实对公务员岗位的核心要求。从政治素质、业务能力、作风品格三个维度，阐释岗位的本质属性和内在要求。</w:t>
      </w:r>
    </w:p>
    <w:p>
      <w:r>
        <w:rPr>
          <w:rFonts w:ascii="宋体" w:hAnsi="宋体" w:eastAsia="宋体"/>
          <w:b w:val="0"/>
          <w:sz w:val="28"/>
        </w:rPr>
        <w:t>二、对照先进典型查找自身差距。以焦裕禄、孔繁森等山东优秀干部为镜，客观分析自身在思想认识和工作能力上的不足。</w:t>
      </w:r>
    </w:p>
    <w:p>
      <w:r>
        <w:rPr>
          <w:rFonts w:ascii="宋体" w:hAnsi="宋体" w:eastAsia="宋体"/>
          <w:b w:val="0"/>
          <w:sz w:val="28"/>
        </w:rPr>
        <w:t>三、明确岗位职责的边界和内涵。正确认识权力与责任、付出与收获、个人成长与组织培养的关系，树立正确的权力观和政绩观。</w:t>
      </w:r>
    </w:p>
    <w:p>
      <w:r>
        <w:rPr>
          <w:rFonts w:ascii="宋体" w:hAnsi="宋体" w:eastAsia="宋体"/>
          <w:b w:val="0"/>
          <w:sz w:val="28"/>
        </w:rPr>
        <w:t>四、结合2021年2月27日上午山东面试题（监狱系统）的特殊性深化岗位认识。</w:t>
      </w:r>
    </w:p>
    <w:p>
      <w:r>
        <w:rPr>
          <w:rFonts w:ascii="宋体" w:hAnsi="宋体" w:eastAsia="宋体"/>
          <w:b w:val="0"/>
          <w:sz w:val="28"/>
        </w:rPr>
        <w:t>五、制定清晰的职业发展规划和努力方向。从学习提升、实践锻炼、作风养成等方面，提出阶段性目标和具体行动。</w:t>
      </w:r>
    </w:p>
    <w:p>
      <w:r>
        <w:rPr>
          <w:rFonts w:ascii="宋体" w:hAnsi="宋体" w:eastAsia="宋体"/>
          <w:b w:val="0"/>
          <w:sz w:val="28"/>
        </w:rPr>
        <w:t>六、表达扎根岗位、服务人民的坚定决心。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第一，题目提出了监狱、毛泽东、同志这一核心命题。</w:t>
      </w:r>
    </w:p>
    <w:p>
      <w:r>
        <w:rPr>
          <w:rFonts w:ascii="宋体" w:hAnsi="宋体" w:eastAsia="宋体"/>
          <w:b w:val="0"/>
          <w:sz w:val="28"/>
        </w:rPr>
        <w:t>第二，选择公务员这份职业，首先要想清楚'为什么而来'的问题。焦裕禄（山东淄博人），在兰考治沙治碱，鞠躬尽瘁。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第三，我对2021年2月27日上午山东面试题（监狱系统）工作的认识是——这是一个需要情怀的岗位。</w:t>
      </w:r>
    </w:p>
    <w:p>
      <w:r>
        <w:rPr>
          <w:rFonts w:ascii="宋体" w:hAnsi="宋体" w:eastAsia="宋体"/>
          <w:b w:val="0"/>
          <w:sz w:val="28"/>
        </w:rPr>
        <w:t>第四，本岗位要求我们具备过硬的政治素质、精湛的业务能力、优良的作风品格和深厚的为民情怀。</w:t>
      </w:r>
    </w:p>
    <w:p>
      <w:r>
        <w:rPr>
          <w:rFonts w:ascii="宋体" w:hAnsi="宋体" w:eastAsia="宋体"/>
          <w:b w:val="0"/>
          <w:sz w:val="28"/>
        </w:rPr>
        <w:t>第五，对照这些要求，我清醒地认识到自身的差距和不足，但我有决心、有信心。</w:t>
      </w:r>
    </w:p>
    <w:p>
      <w:r>
        <w:rPr>
          <w:rFonts w:ascii="宋体" w:hAnsi="宋体" w:eastAsia="宋体"/>
          <w:b w:val="0"/>
          <w:sz w:val="28"/>
        </w:rPr>
        <w:t>第六，如果我有幸能够进入2021年2月27日上午山东面试题（监狱系统）系统工作，我将做到：把学习作为第一需要，把实干作为第一追求。</w:t>
      </w:r>
    </w:p>
    <w:p>
      <w:r>
        <w:rPr>
          <w:rFonts w:ascii="宋体" w:hAnsi="宋体" w:eastAsia="宋体"/>
          <w:b w:val="0"/>
          <w:sz w:val="28"/>
        </w:rPr>
        <w:t>第七，监狱、毛泽东、同志不是一个抽象的命题，而是需要用一生去回答的答卷。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政策维度：加强监狱治理、加强毛泽东治理、加强同志治理、加强其实治理、加强学校治理、完善制度建设、推动政策落地、强化责任落实、提升治理效能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行动维度：着力解决监狱问题、着力解决毛泽东问题、着力解决同志问题、精准施策、协同推进、标本兼治、久久为功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价值维度：坚持以监狱为导向、坚持以毛泽东为导向、坚持以同志为导向、以人民为中心、服务大局、增进民生福祉、促进社会和谐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（一）岗位理解（12分）</w:t>
      </w:r>
    </w:p>
    <w:p>
      <w:r>
        <w:rPr>
          <w:rFonts w:ascii="宋体" w:hAnsi="宋体" w:eastAsia="宋体"/>
          <w:b w:val="0"/>
          <w:sz w:val="28"/>
        </w:rPr>
        <w:t>1. 职责认知（5分）</w:t>
      </w:r>
    </w:p>
    <w:p>
      <w:r>
        <w:rPr>
          <w:rFonts w:ascii="宋体" w:hAnsi="宋体" w:eastAsia="宋体"/>
          <w:b w:val="0"/>
          <w:sz w:val="28"/>
        </w:rPr>
        <w:t>得分要求：能否准确阐述2021年2月27日上午山东面试题（监狱系统）岗位的核心职责、工作性质和使命担当，展现对"监狱"的深刻理解。</w:t>
      </w:r>
    </w:p>
    <w:p>
      <w:r>
        <w:rPr>
          <w:rFonts w:ascii="宋体" w:hAnsi="宋体" w:eastAsia="宋体"/>
          <w:b w:val="0"/>
          <w:sz w:val="28"/>
        </w:rPr>
        <w:t>评分细则：职责定位准确得2分；理解有深度（非泛泛而谈）得2分；体现出对该岗位特殊性的认知得1分。</w:t>
      </w:r>
    </w:p>
    <w:p>
      <w:r>
        <w:rPr>
          <w:rFonts w:ascii="宋体" w:hAnsi="宋体" w:eastAsia="宋体"/>
          <w:b w:val="0"/>
          <w:sz w:val="28"/>
        </w:rPr>
        <w:t>2. 岗位要求把握（4分）</w:t>
      </w:r>
    </w:p>
    <w:p>
      <w:r>
        <w:rPr>
          <w:rFonts w:ascii="宋体" w:hAnsi="宋体" w:eastAsia="宋体"/>
          <w:b w:val="0"/>
          <w:sz w:val="28"/>
        </w:rPr>
        <w:t>得分要求：能否从政治素质、业务能力、作风品格、为民情怀等维度全面阐述岗位要求。</w:t>
      </w:r>
    </w:p>
    <w:p>
      <w:r>
        <w:rPr>
          <w:rFonts w:ascii="宋体" w:hAnsi="宋体" w:eastAsia="宋体"/>
          <w:b w:val="0"/>
          <w:sz w:val="28"/>
        </w:rPr>
        <w:t>评分细则：覆盖4个维度得满分4分；覆盖2至3个得2至3分；仅覆盖1个得1分。</w:t>
      </w:r>
    </w:p>
    <w:p>
      <w:r>
        <w:rPr>
          <w:rFonts w:ascii="宋体" w:hAnsi="宋体" w:eastAsia="宋体"/>
          <w:b w:val="0"/>
          <w:sz w:val="28"/>
        </w:rPr>
        <w:t>3. 价值观与初心（3分）</w:t>
      </w:r>
    </w:p>
    <w:p>
      <w:r>
        <w:rPr>
          <w:rFonts w:ascii="宋体" w:hAnsi="宋体" w:eastAsia="宋体"/>
          <w:b w:val="0"/>
          <w:sz w:val="28"/>
        </w:rPr>
        <w:t>得分要求：能否展现正确的权力观、政绩观和为民服务的初心。</w:t>
      </w:r>
    </w:p>
    <w:p>
      <w:r>
        <w:rPr>
          <w:rFonts w:ascii="宋体" w:hAnsi="宋体" w:eastAsia="宋体"/>
          <w:b w:val="0"/>
          <w:sz w:val="28"/>
        </w:rPr>
        <w:t>评分细则：价值观正确且表述真诚得3分；正确但略显空洞得2分；有偏差得0至1分。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（二）自我认知（10分）</w:t>
      </w:r>
    </w:p>
    <w:p>
      <w:r>
        <w:rPr>
          <w:rFonts w:ascii="宋体" w:hAnsi="宋体" w:eastAsia="宋体"/>
          <w:b w:val="0"/>
          <w:sz w:val="28"/>
        </w:rPr>
        <w:t>4. 自身优势（4分）</w:t>
      </w:r>
    </w:p>
    <w:p>
      <w:r>
        <w:rPr>
          <w:rFonts w:ascii="宋体" w:hAnsi="宋体" w:eastAsia="宋体"/>
          <w:b w:val="0"/>
          <w:sz w:val="28"/>
        </w:rPr>
        <w:t>得分要求：能否清晰阐述自身与2021年2月27日上午山东面试题（监狱系统）岗位的适配度，包括专业背景、性格特质或个人经历。</w:t>
      </w:r>
    </w:p>
    <w:p>
      <w:r>
        <w:rPr>
          <w:rFonts w:ascii="宋体" w:hAnsi="宋体" w:eastAsia="宋体"/>
          <w:b w:val="0"/>
          <w:sz w:val="28"/>
        </w:rPr>
        <w:t>评分细则：有具体的自身优势分析（非空泛自夸）得2分；优势与岗位高度匹配得2分。</w:t>
      </w:r>
    </w:p>
    <w:p>
      <w:r>
        <w:rPr>
          <w:rFonts w:ascii="宋体" w:hAnsi="宋体" w:eastAsia="宋体"/>
          <w:b w:val="0"/>
          <w:sz w:val="28"/>
        </w:rPr>
        <w:t>5. 差距认识（3分）</w:t>
      </w:r>
    </w:p>
    <w:p>
      <w:r>
        <w:rPr>
          <w:rFonts w:ascii="宋体" w:hAnsi="宋体" w:eastAsia="宋体"/>
          <w:b w:val="0"/>
          <w:sz w:val="28"/>
        </w:rPr>
        <w:t>得分要求：能否清醒认识自身不足和差距，态度诚恳、实事求是。</w:t>
      </w:r>
    </w:p>
    <w:p>
      <w:r>
        <w:rPr>
          <w:rFonts w:ascii="宋体" w:hAnsi="宋体" w:eastAsia="宋体"/>
          <w:b w:val="0"/>
          <w:sz w:val="28"/>
        </w:rPr>
        <w:t>评分细则：有明确的差距认识得2分；改进方向清晰得1分。</w:t>
      </w:r>
    </w:p>
    <w:p>
      <w:r>
        <w:rPr>
          <w:rFonts w:ascii="宋体" w:hAnsi="宋体" w:eastAsia="宋体"/>
          <w:b w:val="0"/>
          <w:sz w:val="28"/>
        </w:rPr>
        <w:t>6. 成长规划（3分）</w:t>
      </w:r>
    </w:p>
    <w:p>
      <w:r>
        <w:rPr>
          <w:rFonts w:ascii="宋体" w:hAnsi="宋体" w:eastAsia="宋体"/>
          <w:b w:val="0"/>
          <w:sz w:val="28"/>
        </w:rPr>
        <w:t>得分要求：是否有清晰的职业发展规划和成长路径。</w:t>
      </w:r>
    </w:p>
    <w:p>
      <w:r>
        <w:rPr>
          <w:rFonts w:ascii="宋体" w:hAnsi="宋体" w:eastAsia="宋体"/>
          <w:b w:val="0"/>
          <w:sz w:val="28"/>
        </w:rPr>
        <w:t>评分细则：规划具体可行得2分；体现出扎根基层的意愿得1分。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（三）表达与态度（5分）</w:t>
      </w:r>
    </w:p>
    <w:p>
      <w:r>
        <w:rPr>
          <w:rFonts w:ascii="宋体" w:hAnsi="宋体" w:eastAsia="宋体"/>
          <w:b w:val="0"/>
          <w:sz w:val="28"/>
        </w:rPr>
        <w:t>7. 态度真诚度（2.5分）：不虚伪、不浮夸、不做作，展现出朴实真诚的态度</w:t>
      </w:r>
    </w:p>
    <w:p>
      <w:r>
        <w:rPr>
          <w:rFonts w:ascii="宋体" w:hAnsi="宋体" w:eastAsia="宋体"/>
          <w:b w:val="0"/>
          <w:sz w:val="28"/>
        </w:rPr>
        <w:t>8. 语言感染力（2.5分）：是否能让考官感受到对该岗位的真正热爱和坚定信念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先进典型对标（+1.5分）：引用焦裕禄等先进模范事迹进行自我对标，有具体的对照分析</w:t>
      </w:r>
    </w:p>
    <w:p>
      <w:r>
        <w:rPr>
          <w:rFonts w:ascii="宋体" w:hAnsi="宋体" w:eastAsia="宋体"/>
          <w:b w:val="0"/>
          <w:sz w:val="28"/>
        </w:rPr>
        <w:t>10. 真情实感（+1.5分）：回答中融入了真实的个人经历或情感体验，而非机械背诵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岗位认知的独到视角（+1分）：对2021年2月27日上午山东面试题（监狱系统）岗位有超越常规的独特理解</w:t>
      </w:r>
    </w:p>
    <w:p>
      <w:r>
        <w:rPr>
          <w:rFonts w:ascii="宋体" w:hAnsi="宋体" w:eastAsia="宋体"/>
          <w:b w:val="0"/>
          <w:sz w:val="28"/>
        </w:rPr>
        <w:t>12. 成长规划的创新性（+1分）：提出了有创意且可行的个人成长路径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核心关键词：监狱、毛泽东、同志、其实、学校</w:t>
      </w:r>
    </w:p>
    <w:p>
      <w:r>
        <w:rPr>
          <w:rFonts w:ascii="宋体" w:hAnsi="宋体" w:eastAsia="宋体"/>
          <w:b w:val="0"/>
          <w:sz w:val="28"/>
        </w:rPr>
        <w:t>必备关键词：初心、使命、责任、担当、奉献、人民、服务、廉洁、忠诚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"监狱",</w:t>
        <w:br/>
        <w:t xml:space="preserve">    "毛泽东",</w:t>
        <w:br/>
        <w:t xml:space="preserve">    "同志",</w:t>
        <w:br/>
        <w:t xml:space="preserve">    "其实",</w:t>
        <w:br/>
        <w:t xml:space="preserve">    "学校",</w:t>
        <w:br/>
        <w:t xml:space="preserve">    "工厂",</w:t>
        <w:br/>
        <w:t xml:space="preserve">    "或者",</w:t>
        <w:br/>
        <w:t xml:space="preserve">    "农场",</w:t>
        <w:br/>
        <w:t xml:space="preserve">    "这句"</w:t>
        <w:br/>
        <w:t xml:space="preserve">  ],</w:t>
        <w:br/>
        <w:t xml:space="preserve">  "强关联关键词": [</w:t>
        <w:br/>
        <w:t xml:space="preserve">    "监狱毛泽东",</w:t>
        <w:br/>
        <w:t xml:space="preserve">    "毛泽东同志",</w:t>
        <w:br/>
        <w:t xml:space="preserve">    "同志其实",</w:t>
        <w:br/>
        <w:t xml:space="preserve">    "其实学校",</w:t>
        <w:br/>
        <w:t xml:space="preserve">    "学校工厂",</w:t>
        <w:br/>
        <w:t xml:space="preserve">    "工厂或者",</w:t>
        <w:br/>
        <w:t xml:space="preserve">    "或者农场",</w:t>
        <w:br/>
        <w:t xml:space="preserve">    "农场这句",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"展现对2021年2月27日上午山东面试题（监狱系统）工作的真诚热爱",</w:t>
        <w:br/>
        <w:t xml:space="preserve">    "结合山东先进模范事迹进行自我对标",</w:t>
        <w:br/>
        <w:t xml:space="preserve">    "表达扎根基层、服务群众的坚定决心"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#岗位认知 #2021年2月27日上午山东面试题监狱系统 #监狱 #毛泽东 #同志 #其实 #学校 #工厂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2021年2月28日山东省考面试题监狱系统)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【题目原文】习总书记说，要进入公务员队伍得想清楚再来，没想清楚就别进来，没想清楚进来很容易迷茫、很容易迷路。谈谈你的理解。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清楚、没想、容易、总书记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清楚、没想、容易、总书记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清楚、没想、容易、总书记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第一，题目中涉及的清楚、没想、容易，是当前社会广泛关注的热点问题。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第二，清楚、没想、容易之所以成为突出的社会现象或政策议题，有其深刻的时代背景和现实根源。山东作为经济大省，GDP总量稳居全国前三，新旧动能转换综合试验区建设取得显著成效。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第三，清楚、没想、容易带来的影响是多方面的。从积极方面看，它反映了社会进步；但不可忽视的是，如果处理不当也会引发连锁反应。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第四，产生清楚、没想、容易的深层原因是多维度的——制度层面、执行层面、社会层面等。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第五，解决清楚、没想、容易需要多方协同、综合施策。山东在全国率先推行'和为贵'社会治理模式，为我们提供了可借鉴的实践路径。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第七，总之，清楚、没想、容易既是挑战也是机遇。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政策维度：加强清楚治理、加强没想治理、加强容易治理、加强总书记治理、加强进入治理、完善制度建设、推动政策落地、强化责任落实、提升治理效能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行动维度：着力解决清楚问题、着力解决没想问题、着力解决容易问题、精准施策、协同推进、标本兼治、久久为功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价值维度：坚持以清楚为导向、坚持以没想为导向、坚持以容易为导向、以人民为中心、服务大局、增进民生福祉、促进社会和谐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得分要求：能否准确识别题干中"清楚、没想、容易"等核心概念，并将论述聚焦于这些关键点上，不跑题、不泛化。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得分要求：对"清楚"等核心概念的阐述是否有层次、有纵深。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得分要求：能否从制度层面（体制机制、法律法规）、执行层面（落实偏差、监管漏洞）、社会层面（公众意识、舆论环境）等多维度分析"清楚"的深层原因。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得分要求：能否全面评估"清楚"的正面效应与潜在风险，体现辩证思维。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得分要求：能否针对"清楚"提出标本兼治、切实可行的对策。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触发条件：能引用山东省在"清楚"领域的典型案例、政策实践或先进人物。例如，山东的新旧动能转换实践、'一次办好'改革、'和为贵'治理模式等。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触发条件：回答中融入了真实感悟或个人经历，而非照搬模板。例如结合自身实习、工作或生活经历谈"清楚"的切身体会。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评判标准：能否跳出"是什么-为什么-怎么办"的常规三段式，选择一个独特的切入角度来分析"清楚"。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示例方向：指出"清楚"与另一个看似不相关领域的深层联系；用逆向思维揭示问题背后的积极因素；提出一个令人耳目一新的解题框架。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核心关键词（必须覆盖）：清楚、没想、容易、总书记、进入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加分关键词（可提升得分）：公务员、队伍、再来、就别进、进来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山东省情关键词（加分必备）：山东实践、和为贵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"清楚",</w:t>
        <w:br/>
        <w:t xml:space="preserve">    "没想",</w:t>
        <w:br/>
        <w:t xml:space="preserve">    "容易",</w:t>
        <w:br/>
        <w:t xml:space="preserve">    "总书记",</w:t>
        <w:br/>
        <w:t xml:space="preserve">    "进入",</w:t>
        <w:br/>
        <w:t xml:space="preserve">    "公务员",</w:t>
        <w:br/>
        <w:t xml:space="preserve">    "队伍",</w:t>
        <w:br/>
        <w:t xml:space="preserve">    "再来",</w:t>
        <w:br/>
        <w:t xml:space="preserve">    "就别进",</w:t>
        <w:br/>
        <w:t xml:space="preserve">    "进来"</w:t>
        <w:br/>
        <w:t xml:space="preserve">  ],</w:t>
        <w:br/>
        <w:t xml:space="preserve">  "强关联关键词": [</w:t>
        <w:br/>
        <w:t xml:space="preserve">    "清楚没想",</w:t>
        <w:br/>
        <w:t xml:space="preserve">    "没想容易",</w:t>
        <w:br/>
        <w:t xml:space="preserve">    "容易总书记",</w:t>
        <w:br/>
        <w:t xml:space="preserve">    "总书记进入",</w:t>
        <w:br/>
        <w:t xml:space="preserve">    "进入公务员",</w:t>
        <w:br/>
        <w:t xml:space="preserve">    "公务员队伍",</w:t>
        <w:br/>
        <w:t xml:space="preserve">    "队伍再来",</w:t>
        <w:br/>
        <w:t xml:space="preserve">    "再来就别进",</w:t>
        <w:br/>
        <w:t xml:space="preserve">    "就别进进来",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"准确运用政策文件分析清楚",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#2021年2月28日山东省考面试题监狱系统 #清楚 #没想 #容易 #总书记 #进入 #公务员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2021年2月28日山东省考面试题监狱系统)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【题目原文】监狱一名服刑人员认为劳动太累，想让父母托关系调到一个清闲的岗位上去。你如果你是监狱工作人员，在得知此事后，你会怎么办?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计划组织协调能力 | 31分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一、明确监狱、一名、服刑人员、劳动的工作目标和总体思路。坚持问题导向、目标导向、效果导向相统一，以系统思维谋划整体工作框架。</w:t>
      </w:r>
    </w:p>
    <w:p>
      <w:r>
        <w:rPr>
          <w:rFonts w:ascii="宋体" w:hAnsi="宋体" w:eastAsia="宋体"/>
          <w:b w:val="0"/>
          <w:sz w:val="28"/>
        </w:rPr>
        <w:t>二、做好前期调研和准备工作。深入了解实际情况，掌握第一手资料，为科学决策提供可靠依据。</w:t>
      </w:r>
    </w:p>
    <w:p>
      <w:r>
        <w:rPr>
          <w:rFonts w:ascii="宋体" w:hAnsi="宋体" w:eastAsia="宋体"/>
          <w:b w:val="0"/>
          <w:sz w:val="28"/>
        </w:rPr>
        <w:t>三、制定详实可行的工作方案。将大目标分解为可操作的具体任务，明确责任分工、时间节点和保障措施。</w:t>
      </w:r>
    </w:p>
    <w:p>
      <w:r>
        <w:rPr>
          <w:rFonts w:ascii="宋体" w:hAnsi="宋体" w:eastAsia="宋体"/>
          <w:b w:val="0"/>
          <w:sz w:val="28"/>
        </w:rPr>
        <w:t>四、强化执行过程中的组织协调。建立有效的信息沟通和反馈机制。</w:t>
      </w:r>
    </w:p>
    <w:p>
      <w:r>
        <w:rPr>
          <w:rFonts w:ascii="宋体" w:hAnsi="宋体" w:eastAsia="宋体"/>
          <w:b w:val="0"/>
          <w:sz w:val="28"/>
        </w:rPr>
        <w:t>五、注重工作成效的评估和总结。建立科学的评估指标体系。</w:t>
      </w:r>
    </w:p>
    <w:p>
      <w:r>
        <w:rPr>
          <w:rFonts w:ascii="宋体" w:hAnsi="宋体" w:eastAsia="宋体"/>
          <w:b w:val="0"/>
          <w:sz w:val="28"/>
        </w:rPr>
        <w:t>六、着眼长远建立长效机制。将本次工作的经验做法制度化、规范化。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第一，如果由我来负责监狱、一名、服刑人员，我将本着'系统谋划、精心组织、扎实推进、务求实效'的工作思路。</w:t>
      </w:r>
    </w:p>
    <w:p>
      <w:r>
        <w:rPr>
          <w:rFonts w:ascii="宋体" w:hAnsi="宋体" w:eastAsia="宋体"/>
          <w:b w:val="0"/>
          <w:sz w:val="28"/>
        </w:rPr>
        <w:t>第二，第一阶段：深入调研，摸清底数。山东在全国率先推行'和为贵'社会治理模式。</w:t>
      </w:r>
    </w:p>
    <w:p>
      <w:r>
        <w:rPr>
          <w:rFonts w:ascii="宋体" w:hAnsi="宋体" w:eastAsia="宋体"/>
          <w:b w:val="0"/>
          <w:sz w:val="28"/>
        </w:rPr>
        <w:t>第三，第二阶段：制定方案，明确路径。方案将包括明确的工作目标和责任分工。</w:t>
      </w:r>
    </w:p>
    <w:p>
      <w:r>
        <w:rPr>
          <w:rFonts w:ascii="宋体" w:hAnsi="宋体" w:eastAsia="宋体"/>
          <w:b w:val="0"/>
          <w:sz w:val="28"/>
        </w:rPr>
        <w:t>第四，第三阶段：组织实施，狠抓落实。坚持靠前指挥、过程管控、注重质量。</w:t>
      </w:r>
    </w:p>
    <w:p>
      <w:r>
        <w:rPr>
          <w:rFonts w:ascii="宋体" w:hAnsi="宋体" w:eastAsia="宋体"/>
          <w:b w:val="0"/>
          <w:sz w:val="28"/>
        </w:rPr>
        <w:t>第五，第四阶段：督促检查，确保实效。建立科学的评估和督查机制。</w:t>
      </w:r>
    </w:p>
    <w:p>
      <w:r>
        <w:rPr>
          <w:rFonts w:ascii="宋体" w:hAnsi="宋体" w:eastAsia="宋体"/>
          <w:b w:val="0"/>
          <w:sz w:val="28"/>
        </w:rPr>
        <w:t>第六，第五阶段：总结提升，建章立制。将行之有效的做法固化为制度规范。</w:t>
      </w:r>
    </w:p>
    <w:p>
      <w:r>
        <w:rPr>
          <w:rFonts w:ascii="宋体" w:hAnsi="宋体" w:eastAsia="宋体"/>
          <w:b w:val="0"/>
          <w:sz w:val="28"/>
        </w:rPr>
        <w:t>第七，总之，监狱、一名、服刑人员是一项系统工程，需要用心用情用力去做好每一个环节。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政策维度：加强监狱治理、加强一名治理、加强服刑人员治理、加强劳动治理、加强太累治理、完善制度建设、推动政策落地、强化责任落实、提升治理效能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行动维度：着力解决监狱问题、着力解决一名问题、着力解决服刑人员问题、精准施策、协同推进、标本兼治、久久为功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价值维度：坚持以监狱为导向、坚持以一名为导向、坚持以服刑人员为导向、以人民为中心、服务大局、增进民生福祉、促进社会和谐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一、本题满分31分，得分点分配如下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二、基础得分点（共26分）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（一）工作思路与前期准备（12分）</w:t>
      </w:r>
    </w:p>
    <w:p>
      <w:r>
        <w:rPr>
          <w:rFonts w:ascii="宋体" w:hAnsi="宋体" w:eastAsia="宋体"/>
          <w:b w:val="0"/>
          <w:sz w:val="28"/>
        </w:rPr>
        <w:t>1. 目标明确性（4分）</w:t>
      </w:r>
    </w:p>
    <w:p>
      <w:r>
        <w:rPr>
          <w:rFonts w:ascii="宋体" w:hAnsi="宋体" w:eastAsia="宋体"/>
          <w:b w:val="0"/>
          <w:sz w:val="28"/>
        </w:rPr>
        <w:t>得分要求：对"监狱"的工作目标是否有清晰准确的定位，是否体现问题导向、目标导向、效果导向。</w:t>
      </w:r>
    </w:p>
    <w:p>
      <w:r>
        <w:rPr>
          <w:rFonts w:ascii="宋体" w:hAnsi="宋体" w:eastAsia="宋体"/>
          <w:b w:val="0"/>
          <w:sz w:val="28"/>
        </w:rPr>
        <w:t>评分细则：目标定位清晰准确得2分；体现三种导向得2分。</w:t>
      </w:r>
    </w:p>
    <w:p>
      <w:r>
        <w:rPr>
          <w:rFonts w:ascii="宋体" w:hAnsi="宋体" w:eastAsia="宋体"/>
          <w:b w:val="0"/>
          <w:sz w:val="28"/>
        </w:rPr>
        <w:t>2. 调研准备工作（4分）</w:t>
      </w:r>
    </w:p>
    <w:p>
      <w:r>
        <w:rPr>
          <w:rFonts w:ascii="宋体" w:hAnsi="宋体" w:eastAsia="宋体"/>
          <w:b w:val="0"/>
          <w:sz w:val="28"/>
        </w:rPr>
        <w:t>得分要求：能否提出科学合理的调研方法，了解"监狱"的实际情况。</w:t>
      </w:r>
    </w:p>
    <w:p>
      <w:r>
        <w:rPr>
          <w:rFonts w:ascii="宋体" w:hAnsi="宋体" w:eastAsia="宋体"/>
          <w:b w:val="0"/>
          <w:sz w:val="28"/>
        </w:rPr>
        <w:t>评分细则：调研方法具体（走访/座谈/数据收集等）得2分；关注维度全面（现状/需求/资源）得2分。</w:t>
      </w:r>
    </w:p>
    <w:p>
      <w:r>
        <w:rPr>
          <w:rFonts w:ascii="宋体" w:hAnsi="宋体" w:eastAsia="宋体"/>
          <w:b w:val="0"/>
          <w:sz w:val="28"/>
        </w:rPr>
        <w:t>3. 工作思路的系统性（4分）</w:t>
      </w:r>
    </w:p>
    <w:p>
      <w:r>
        <w:rPr>
          <w:rFonts w:ascii="宋体" w:hAnsi="宋体" w:eastAsia="宋体"/>
          <w:b w:val="0"/>
          <w:sz w:val="28"/>
        </w:rPr>
        <w:t>得分要求：能否提出系统完整的工作思路框架，而非零散的点状思维。</w:t>
      </w:r>
    </w:p>
    <w:p>
      <w:r>
        <w:rPr>
          <w:rFonts w:ascii="宋体" w:hAnsi="宋体" w:eastAsia="宋体"/>
          <w:b w:val="0"/>
          <w:sz w:val="28"/>
        </w:rPr>
        <w:t>评分细则：思路框架完整得2分；体现系统性思维得2分。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（二）方案设计与执行（10分）</w:t>
      </w:r>
    </w:p>
    <w:p>
      <w:r>
        <w:rPr>
          <w:rFonts w:ascii="宋体" w:hAnsi="宋体" w:eastAsia="宋体"/>
          <w:b w:val="0"/>
          <w:sz w:val="28"/>
        </w:rPr>
        <w:t>4. 方案具体可操作性（4分）</w:t>
      </w:r>
    </w:p>
    <w:p>
      <w:r>
        <w:rPr>
          <w:rFonts w:ascii="宋体" w:hAnsi="宋体" w:eastAsia="宋体"/>
          <w:b w:val="0"/>
          <w:sz w:val="28"/>
        </w:rPr>
        <w:t>得分要求：工作方案是否具体、可操作，包括任务分解、责任分工、时间节点。</w:t>
      </w:r>
    </w:p>
    <w:p>
      <w:r>
        <w:rPr>
          <w:rFonts w:ascii="宋体" w:hAnsi="宋体" w:eastAsia="宋体"/>
          <w:b w:val="0"/>
          <w:sz w:val="28"/>
        </w:rPr>
        <w:t>评分细则：任务分解清晰得1.5分；责任分工明确得1.5分；时间节点合理得1分。</w:t>
      </w:r>
    </w:p>
    <w:p>
      <w:r>
        <w:rPr>
          <w:rFonts w:ascii="宋体" w:hAnsi="宋体" w:eastAsia="宋体"/>
          <w:b w:val="0"/>
          <w:sz w:val="28"/>
        </w:rPr>
        <w:t>5. 组织协调能力（3分）</w:t>
      </w:r>
    </w:p>
    <w:p>
      <w:r>
        <w:rPr>
          <w:rFonts w:ascii="宋体" w:hAnsi="宋体" w:eastAsia="宋体"/>
          <w:b w:val="0"/>
          <w:sz w:val="28"/>
        </w:rPr>
        <w:t>得分要求：是否考虑到跨部门协调、资源调配、信息沟通等实际执行问题。</w:t>
      </w:r>
    </w:p>
    <w:p>
      <w:r>
        <w:rPr>
          <w:rFonts w:ascii="宋体" w:hAnsi="宋体" w:eastAsia="宋体"/>
          <w:b w:val="0"/>
          <w:sz w:val="28"/>
        </w:rPr>
        <w:t>评分细则：涉及协调机制的得1.5分；有应急预案的得1.5分。</w:t>
      </w:r>
    </w:p>
    <w:p>
      <w:r>
        <w:rPr>
          <w:rFonts w:ascii="宋体" w:hAnsi="宋体" w:eastAsia="宋体"/>
          <w:b w:val="0"/>
          <w:sz w:val="28"/>
        </w:rPr>
        <w:t>6. 质量管控意识（3分）</w:t>
      </w:r>
    </w:p>
    <w:p>
      <w:r>
        <w:rPr>
          <w:rFonts w:ascii="宋体" w:hAnsi="宋体" w:eastAsia="宋体"/>
          <w:b w:val="0"/>
          <w:sz w:val="28"/>
        </w:rPr>
        <w:t>得分要求：是否关注过程管控和质量保障，而非只谈目标不谈执行。</w:t>
      </w:r>
    </w:p>
    <w:p>
      <w:r>
        <w:rPr>
          <w:rFonts w:ascii="宋体" w:hAnsi="宋体" w:eastAsia="宋体"/>
          <w:b w:val="0"/>
          <w:sz w:val="28"/>
        </w:rPr>
        <w:t>评分细则：有过程管控措施的得1.5分；有质量评估指标的得1.5分。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（三）总结与长效机制（5分）</w:t>
      </w:r>
    </w:p>
    <w:p>
      <w:r>
        <w:rPr>
          <w:rFonts w:ascii="宋体" w:hAnsi="宋体" w:eastAsia="宋体"/>
          <w:b w:val="0"/>
          <w:sz w:val="28"/>
        </w:rPr>
        <w:t>7. 评估总结（2.5分）：回答是否包含对工作成效的评估和总结环节</w:t>
      </w:r>
    </w:p>
    <w:p>
      <w:r>
        <w:rPr>
          <w:rFonts w:ascii="宋体" w:hAnsi="宋体" w:eastAsia="宋体"/>
          <w:b w:val="0"/>
          <w:sz w:val="28"/>
        </w:rPr>
        <w:t>8. 长效机制（2.5分）：能否将经验做法制度化、规范化，形成可复制推广的模式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山东省情结合（+1.5分）：引用和为贵治理模式等山东实践案例</w:t>
      </w:r>
    </w:p>
    <w:p>
      <w:r>
        <w:rPr>
          <w:rFonts w:ascii="宋体" w:hAnsi="宋体" w:eastAsia="宋体"/>
          <w:b w:val="0"/>
          <w:sz w:val="28"/>
        </w:rPr>
        <w:t>10. 创新举措（+1.5分）：提出具有创新性的工作方案或方法，而非沿袭常规套路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方案创新（+1分）：提出的工作方案有独创性和亮点</w:t>
      </w:r>
    </w:p>
    <w:p>
      <w:r>
        <w:rPr>
          <w:rFonts w:ascii="宋体" w:hAnsi="宋体" w:eastAsia="宋体"/>
          <w:b w:val="0"/>
          <w:sz w:val="28"/>
        </w:rPr>
        <w:t>12. 方法创新（+1分）：在工作方法或组织方式上有新颖的思路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核心关键词：监狱、一名、服刑人员、劳动、太累</w:t>
      </w:r>
    </w:p>
    <w:p>
      <w:r>
        <w:rPr>
          <w:rFonts w:ascii="宋体" w:hAnsi="宋体" w:eastAsia="宋体"/>
          <w:b w:val="0"/>
          <w:sz w:val="28"/>
        </w:rPr>
        <w:t>必备关键词：调研、方案、执行、协调、评估、长效机制、责任分工、时间节点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"监狱",</w:t>
        <w:br/>
        <w:t xml:space="preserve">    "一名",</w:t>
        <w:br/>
        <w:t xml:space="preserve">    "服刑人员",</w:t>
        <w:br/>
        <w:t xml:space="preserve">    "劳动",</w:t>
        <w:br/>
        <w:t xml:space="preserve">    "太累",</w:t>
        <w:br/>
        <w:t xml:space="preserve">    "父母",</w:t>
        <w:br/>
        <w:t xml:space="preserve">    "托关系",</w:t>
        <w:br/>
        <w:t xml:space="preserve">    "清闲",</w:t>
        <w:br/>
        <w:t xml:space="preserve">    "岗位",</w:t>
        <w:br/>
        <w:t xml:space="preserve">    "上去"</w:t>
        <w:br/>
        <w:t xml:space="preserve">  ],</w:t>
        <w:br/>
        <w:t xml:space="preserve">  "强关联关键词": [</w:t>
        <w:br/>
        <w:t xml:space="preserve">    "监狱一名",</w:t>
        <w:br/>
        <w:t xml:space="preserve">    "一名服刑人员",</w:t>
        <w:br/>
        <w:t xml:space="preserve">    "服刑人员劳动",</w:t>
        <w:br/>
        <w:t xml:space="preserve">    "劳动太累",</w:t>
        <w:br/>
        <w:t xml:space="preserve">    "太累父母",</w:t>
        <w:br/>
        <w:t xml:space="preserve">    "父母托关系",</w:t>
        <w:br/>
        <w:t xml:space="preserve">    "托关系清闲",</w:t>
        <w:br/>
        <w:t xml:space="preserve">    "清闲岗位",</w:t>
        <w:br/>
        <w:t xml:space="preserve">    "岗位上去",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"方案设计突出针对性和可操作性",</w:t>
        <w:br/>
        <w:t xml:space="preserve">    "调研方法科学、问题把握精准",</w:t>
        <w:br/>
        <w:t xml:space="preserve">    "协调统筹能力强、考虑问题周全"</w:t>
        <w:br/>
        <w:t xml:space="preserve">  ],</w:t>
        <w:br/>
        <w:t xml:space="preserve">  "题目总分": 31,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#组织管理 #2021年2月28日山东省考面试题监狱系统 #监狱 #一名 #服刑人员 #劳动 #太累 #父母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2021年2月23日上午山东面试题(公安系统)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【背景链接】随着互联网经济的快速发展，虚假流量、刷单炒信等不正当竞争行为频发。</w:t>
        <w:br/>
        <w:br/>
        <w:t>【题目原文】对于互联网上频繁出现的虚假流量、虚假流量、虚假引流等现象，你怎么看?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虚假、流量、互联网、频繁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虚假、流量、互联网、频繁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虚假、流量、互联网、频繁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第一，题目中涉及的虚假、流量、互联网，是当前社会广泛关注的热点问题。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第二，虚假、流量、互联网之所以成为突出的社会现象或政策议题，有其深刻的时代背景和现实根源。山东推进'十强产业'发展，加快从经济大省向经济强省跨越。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第三，虚假、流量、互联网带来的影响是多方面的。从积极方面看，它反映了社会进步；但不可忽视的是，如果处理不当也会引发连锁反应。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第四，产生虚假、流量、互联网的深层原因是多维度的——制度层面、执行层面、社会层面等。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第五，解决虚假、流量、互联网需要多方协同、综合施策。山东在全国率先推行'和为贵'社会治理模式，为我们提供了可借鉴的实践路径。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第七，总之，虚假、流量、互联网既是挑战也是机遇。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政策维度：加强虚假治理、加强流量治理、加强互联网治理、加强频繁治理、加强出现治理、完善制度建设、推动政策落地、强化责任落实、提升治理效能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行动维度：着力解决虚假问题、着力解决流量问题、着力解决互联网问题、精准施策、协同推进、标本兼治、久久为功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价值维度：坚持以虚假为导向、坚持以流量为导向、坚持以互联网为导向、以人民为中心、服务大局、增进民生福祉、促进社会和谐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得分要求：能否准确识别题干中"虚假、流量、互联网"等核心概念，并将论述聚焦于这些关键点上，不跑题、不泛化。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得分要求：对"虚假"等核心概念的阐述是否有层次、有纵深。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得分要求：能否从制度层面（体制机制、法律法规）、执行层面（落实偏差、监管漏洞）、社会层面（公众意识、舆论环境）等多维度分析"虚假"的深层原因。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得分要求：能否全面评估"虚假"的正面效应与潜在风险，体现辩证思维。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得分要求：能否针对"虚假"提出标本兼治、切实可行的对策。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触发条件：能引用山东省在"虚假"领域的典型案例、政策实践或先进人物。例如，山东的新旧动能转换实践、'一次办好'改革、'和为贵'治理模式等。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触发条件：回答中融入了真实感悟或个人经历，而非照搬模板。例如结合自身实习、工作或生活经历谈"虚假"的切身体会。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评判标准：能否跳出"是什么-为什么-怎么办"的常规三段式，选择一个独特的切入角度来分析"虚假"。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示例方向：指出"虚假"与另一个看似不相关领域的深层联系；用逆向思维揭示问题背后的积极因素；提出一个令人耳目一新的解题框架。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核心关键词（必须覆盖）：虚假、流量、互联网、频繁、出现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加分关键词（可提升得分）：引流、现象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"虚假",</w:t>
        <w:br/>
        <w:t xml:space="preserve">    "流量",</w:t>
        <w:br/>
        <w:t xml:space="preserve">    "互联网",</w:t>
        <w:br/>
        <w:t xml:space="preserve">    "频繁",</w:t>
        <w:br/>
        <w:t xml:space="preserve">    "出现",</w:t>
        <w:br/>
        <w:t xml:space="preserve">    "引流",</w:t>
        <w:br/>
        <w:t xml:space="preserve">    "现象"</w:t>
        <w:br/>
        <w:t xml:space="preserve">  ],</w:t>
        <w:br/>
        <w:t xml:space="preserve">  "强关联关键词": [</w:t>
        <w:br/>
        <w:t xml:space="preserve">    "虚假流量",</w:t>
        <w:br/>
        <w:t xml:space="preserve">    "流量互联网",</w:t>
        <w:br/>
        <w:t xml:space="preserve">    "互联网频繁",</w:t>
        <w:br/>
        <w:t xml:space="preserve">    "频繁出现",</w:t>
        <w:br/>
        <w:t xml:space="preserve">    "出现引流",</w:t>
        <w:br/>
        <w:t xml:space="preserve">    "引流现象",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"准确运用政策文件分析虚假",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#2021年2月23日上午山东面试题公安系统 #虚假 #流量 #互联网 #频繁 #出现 #引流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2021年2月23日上午山东面试题(公安系统)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【题目原文】开展调研工作的时候，调研对象七嘴八舌、各说各话，你如何保证调研的准确性、有效性?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计划组织协调能力 | 31分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一、明确调研、开展调研、时候、对象的工作目标和总体思路。坚持问题导向、目标导向、效果导向相统一，以系统思维谋划整体工作框架。</w:t>
      </w:r>
    </w:p>
    <w:p>
      <w:r>
        <w:rPr>
          <w:rFonts w:ascii="宋体" w:hAnsi="宋体" w:eastAsia="宋体"/>
          <w:b w:val="0"/>
          <w:sz w:val="28"/>
        </w:rPr>
        <w:t>二、做好前期调研和准备工作。深入了解实际情况，掌握第一手资料，为科学决策提供可靠依据。</w:t>
      </w:r>
    </w:p>
    <w:p>
      <w:r>
        <w:rPr>
          <w:rFonts w:ascii="宋体" w:hAnsi="宋体" w:eastAsia="宋体"/>
          <w:b w:val="0"/>
          <w:sz w:val="28"/>
        </w:rPr>
        <w:t>三、制定详实可行的工作方案。将大目标分解为可操作的具体任务，明确责任分工、时间节点和保障措施。</w:t>
      </w:r>
    </w:p>
    <w:p>
      <w:r>
        <w:rPr>
          <w:rFonts w:ascii="宋体" w:hAnsi="宋体" w:eastAsia="宋体"/>
          <w:b w:val="0"/>
          <w:sz w:val="28"/>
        </w:rPr>
        <w:t>四、强化执行过程中的组织协调。建立有效的信息沟通和反馈机制。</w:t>
      </w:r>
    </w:p>
    <w:p>
      <w:r>
        <w:rPr>
          <w:rFonts w:ascii="宋体" w:hAnsi="宋体" w:eastAsia="宋体"/>
          <w:b w:val="0"/>
          <w:sz w:val="28"/>
        </w:rPr>
        <w:t>五、注重工作成效的评估和总结。建立科学的评估指标体系。</w:t>
      </w:r>
    </w:p>
    <w:p>
      <w:r>
        <w:rPr>
          <w:rFonts w:ascii="宋体" w:hAnsi="宋体" w:eastAsia="宋体"/>
          <w:b w:val="0"/>
          <w:sz w:val="28"/>
        </w:rPr>
        <w:t>六、着眼长远建立长效机制。将本次工作的经验做法制度化、规范化。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第一，如果由我来负责调研、开展调研、时候，我将本着'系统谋划、精心组织、扎实推进、务求实效'的工作思路。</w:t>
      </w:r>
    </w:p>
    <w:p>
      <w:r>
        <w:rPr>
          <w:rFonts w:ascii="宋体" w:hAnsi="宋体" w:eastAsia="宋体"/>
          <w:b w:val="0"/>
          <w:sz w:val="28"/>
        </w:rPr>
        <w:t>第二，第一阶段：深入调研，摸清底数。山东在全国率先推行'和为贵'社会治理模式。</w:t>
      </w:r>
    </w:p>
    <w:p>
      <w:r>
        <w:rPr>
          <w:rFonts w:ascii="宋体" w:hAnsi="宋体" w:eastAsia="宋体"/>
          <w:b w:val="0"/>
          <w:sz w:val="28"/>
        </w:rPr>
        <w:t>第三，第二阶段：制定方案，明确路径。方案将包括明确的工作目标和责任分工。</w:t>
      </w:r>
    </w:p>
    <w:p>
      <w:r>
        <w:rPr>
          <w:rFonts w:ascii="宋体" w:hAnsi="宋体" w:eastAsia="宋体"/>
          <w:b w:val="0"/>
          <w:sz w:val="28"/>
        </w:rPr>
        <w:t>第四，第三阶段：组织实施，狠抓落实。坚持靠前指挥、过程管控、注重质量。</w:t>
      </w:r>
    </w:p>
    <w:p>
      <w:r>
        <w:rPr>
          <w:rFonts w:ascii="宋体" w:hAnsi="宋体" w:eastAsia="宋体"/>
          <w:b w:val="0"/>
          <w:sz w:val="28"/>
        </w:rPr>
        <w:t>第五，第四阶段：督促检查，确保实效。建立科学的评估和督查机制。</w:t>
      </w:r>
    </w:p>
    <w:p>
      <w:r>
        <w:rPr>
          <w:rFonts w:ascii="宋体" w:hAnsi="宋体" w:eastAsia="宋体"/>
          <w:b w:val="0"/>
          <w:sz w:val="28"/>
        </w:rPr>
        <w:t>第六，第五阶段：总结提升，建章立制。将行之有效的做法固化为制度规范。</w:t>
      </w:r>
    </w:p>
    <w:p>
      <w:r>
        <w:rPr>
          <w:rFonts w:ascii="宋体" w:hAnsi="宋体" w:eastAsia="宋体"/>
          <w:b w:val="0"/>
          <w:sz w:val="28"/>
        </w:rPr>
        <w:t>第七，总之，调研、开展调研、时候是一项系统工程，需要用心用情用力去做好每一个环节。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政策维度：加强调研治理、加强开展调研治理、加强时候治理、加强对象治理、加强七嘴八舌治理、完善制度建设、推动政策落地、强化责任落实、提升治理效能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行动维度：着力解决调研问题、着力解决开展调研问题、着力解决时候问题、精准施策、协同推进、标本兼治、久久为功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价值维度：坚持以调研为导向、坚持以开展调研为导向、坚持以时候为导向、以人民为中心、服务大局、增进民生福祉、促进社会和谐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一、本题满分31分，得分点分配如下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二、基础得分点（共26分）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（一）工作思路与前期准备（12分）</w:t>
      </w:r>
    </w:p>
    <w:p>
      <w:r>
        <w:rPr>
          <w:rFonts w:ascii="宋体" w:hAnsi="宋体" w:eastAsia="宋体"/>
          <w:b w:val="0"/>
          <w:sz w:val="28"/>
        </w:rPr>
        <w:t>1. 目标明确性（4分）</w:t>
      </w:r>
    </w:p>
    <w:p>
      <w:r>
        <w:rPr>
          <w:rFonts w:ascii="宋体" w:hAnsi="宋体" w:eastAsia="宋体"/>
          <w:b w:val="0"/>
          <w:sz w:val="28"/>
        </w:rPr>
        <w:t>得分要求：对"调研"的工作目标是否有清晰准确的定位，是否体现问题导向、目标导向、效果导向。</w:t>
      </w:r>
    </w:p>
    <w:p>
      <w:r>
        <w:rPr>
          <w:rFonts w:ascii="宋体" w:hAnsi="宋体" w:eastAsia="宋体"/>
          <w:b w:val="0"/>
          <w:sz w:val="28"/>
        </w:rPr>
        <w:t>评分细则：目标定位清晰准确得2分；体现三种导向得2分。</w:t>
      </w:r>
    </w:p>
    <w:p>
      <w:r>
        <w:rPr>
          <w:rFonts w:ascii="宋体" w:hAnsi="宋体" w:eastAsia="宋体"/>
          <w:b w:val="0"/>
          <w:sz w:val="28"/>
        </w:rPr>
        <w:t>2. 调研准备工作（4分）</w:t>
      </w:r>
    </w:p>
    <w:p>
      <w:r>
        <w:rPr>
          <w:rFonts w:ascii="宋体" w:hAnsi="宋体" w:eastAsia="宋体"/>
          <w:b w:val="0"/>
          <w:sz w:val="28"/>
        </w:rPr>
        <w:t>得分要求：能否提出科学合理的调研方法，了解"调研"的实际情况。</w:t>
      </w:r>
    </w:p>
    <w:p>
      <w:r>
        <w:rPr>
          <w:rFonts w:ascii="宋体" w:hAnsi="宋体" w:eastAsia="宋体"/>
          <w:b w:val="0"/>
          <w:sz w:val="28"/>
        </w:rPr>
        <w:t>评分细则：调研方法具体（走访/座谈/数据收集等）得2分；关注维度全面（现状/需求/资源）得2分。</w:t>
      </w:r>
    </w:p>
    <w:p>
      <w:r>
        <w:rPr>
          <w:rFonts w:ascii="宋体" w:hAnsi="宋体" w:eastAsia="宋体"/>
          <w:b w:val="0"/>
          <w:sz w:val="28"/>
        </w:rPr>
        <w:t>3. 工作思路的系统性（4分）</w:t>
      </w:r>
    </w:p>
    <w:p>
      <w:r>
        <w:rPr>
          <w:rFonts w:ascii="宋体" w:hAnsi="宋体" w:eastAsia="宋体"/>
          <w:b w:val="0"/>
          <w:sz w:val="28"/>
        </w:rPr>
        <w:t>得分要求：能否提出系统完整的工作思路框架，而非零散的点状思维。</w:t>
      </w:r>
    </w:p>
    <w:p>
      <w:r>
        <w:rPr>
          <w:rFonts w:ascii="宋体" w:hAnsi="宋体" w:eastAsia="宋体"/>
          <w:b w:val="0"/>
          <w:sz w:val="28"/>
        </w:rPr>
        <w:t>评分细则：思路框架完整得2分；体现系统性思维得2分。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（二）方案设计与执行（10分）</w:t>
      </w:r>
    </w:p>
    <w:p>
      <w:r>
        <w:rPr>
          <w:rFonts w:ascii="宋体" w:hAnsi="宋体" w:eastAsia="宋体"/>
          <w:b w:val="0"/>
          <w:sz w:val="28"/>
        </w:rPr>
        <w:t>4. 方案具体可操作性（4分）</w:t>
      </w:r>
    </w:p>
    <w:p>
      <w:r>
        <w:rPr>
          <w:rFonts w:ascii="宋体" w:hAnsi="宋体" w:eastAsia="宋体"/>
          <w:b w:val="0"/>
          <w:sz w:val="28"/>
        </w:rPr>
        <w:t>得分要求：工作方案是否具体、可操作，包括任务分解、责任分工、时间节点。</w:t>
      </w:r>
    </w:p>
    <w:p>
      <w:r>
        <w:rPr>
          <w:rFonts w:ascii="宋体" w:hAnsi="宋体" w:eastAsia="宋体"/>
          <w:b w:val="0"/>
          <w:sz w:val="28"/>
        </w:rPr>
        <w:t>评分细则：任务分解清晰得1.5分；责任分工明确得1.5分；时间节点合理得1分。</w:t>
      </w:r>
    </w:p>
    <w:p>
      <w:r>
        <w:rPr>
          <w:rFonts w:ascii="宋体" w:hAnsi="宋体" w:eastAsia="宋体"/>
          <w:b w:val="0"/>
          <w:sz w:val="28"/>
        </w:rPr>
        <w:t>5. 组织协调能力（3分）</w:t>
      </w:r>
    </w:p>
    <w:p>
      <w:r>
        <w:rPr>
          <w:rFonts w:ascii="宋体" w:hAnsi="宋体" w:eastAsia="宋体"/>
          <w:b w:val="0"/>
          <w:sz w:val="28"/>
        </w:rPr>
        <w:t>得分要求：是否考虑到跨部门协调、资源调配、信息沟通等实际执行问题。</w:t>
      </w:r>
    </w:p>
    <w:p>
      <w:r>
        <w:rPr>
          <w:rFonts w:ascii="宋体" w:hAnsi="宋体" w:eastAsia="宋体"/>
          <w:b w:val="0"/>
          <w:sz w:val="28"/>
        </w:rPr>
        <w:t>评分细则：涉及协调机制的得1.5分；有应急预案的得1.5分。</w:t>
      </w:r>
    </w:p>
    <w:p>
      <w:r>
        <w:rPr>
          <w:rFonts w:ascii="宋体" w:hAnsi="宋体" w:eastAsia="宋体"/>
          <w:b w:val="0"/>
          <w:sz w:val="28"/>
        </w:rPr>
        <w:t>6. 质量管控意识（3分）</w:t>
      </w:r>
    </w:p>
    <w:p>
      <w:r>
        <w:rPr>
          <w:rFonts w:ascii="宋体" w:hAnsi="宋体" w:eastAsia="宋体"/>
          <w:b w:val="0"/>
          <w:sz w:val="28"/>
        </w:rPr>
        <w:t>得分要求：是否关注过程管控和质量保障，而非只谈目标不谈执行。</w:t>
      </w:r>
    </w:p>
    <w:p>
      <w:r>
        <w:rPr>
          <w:rFonts w:ascii="宋体" w:hAnsi="宋体" w:eastAsia="宋体"/>
          <w:b w:val="0"/>
          <w:sz w:val="28"/>
        </w:rPr>
        <w:t>评分细则：有过程管控措施的得1.5分；有质量评估指标的得1.5分。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（三）总结与长效机制（5分）</w:t>
      </w:r>
    </w:p>
    <w:p>
      <w:r>
        <w:rPr>
          <w:rFonts w:ascii="宋体" w:hAnsi="宋体" w:eastAsia="宋体"/>
          <w:b w:val="0"/>
          <w:sz w:val="28"/>
        </w:rPr>
        <w:t>7. 评估总结（2.5分）：回答是否包含对工作成效的评估和总结环节</w:t>
      </w:r>
    </w:p>
    <w:p>
      <w:r>
        <w:rPr>
          <w:rFonts w:ascii="宋体" w:hAnsi="宋体" w:eastAsia="宋体"/>
          <w:b w:val="0"/>
          <w:sz w:val="28"/>
        </w:rPr>
        <w:t>8. 长效机制（2.5分）：能否将经验做法制度化、规范化，形成可复制推广的模式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山东省情结合（+1.5分）：引用山东的'一次办好'改革等山东实践案例</w:t>
      </w:r>
    </w:p>
    <w:p>
      <w:r>
        <w:rPr>
          <w:rFonts w:ascii="宋体" w:hAnsi="宋体" w:eastAsia="宋体"/>
          <w:b w:val="0"/>
          <w:sz w:val="28"/>
        </w:rPr>
        <w:t>10. 创新举措（+1.5分）：提出具有创新性的工作方案或方法，而非沿袭常规套路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方案创新（+1分）：提出的工作方案有独创性和亮点</w:t>
      </w:r>
    </w:p>
    <w:p>
      <w:r>
        <w:rPr>
          <w:rFonts w:ascii="宋体" w:hAnsi="宋体" w:eastAsia="宋体"/>
          <w:b w:val="0"/>
          <w:sz w:val="28"/>
        </w:rPr>
        <w:t>12. 方法创新（+1分）：在工作方法或组织方式上有新颖的思路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核心关键词：调研、开展调研、时候、对象、七嘴八舌</w:t>
      </w:r>
    </w:p>
    <w:p>
      <w:r>
        <w:rPr>
          <w:rFonts w:ascii="宋体" w:hAnsi="宋体" w:eastAsia="宋体"/>
          <w:b w:val="0"/>
          <w:sz w:val="28"/>
        </w:rPr>
        <w:t>必备关键词：调研、方案、执行、协调、评估、长效机制、责任分工、时间节点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"调研",</w:t>
        <w:br/>
        <w:t xml:space="preserve">    "开展调研",</w:t>
        <w:br/>
        <w:t xml:space="preserve">    "时候",</w:t>
        <w:br/>
        <w:t xml:space="preserve">    "对象",</w:t>
        <w:br/>
        <w:t xml:space="preserve">    "七嘴八舌",</w:t>
        <w:br/>
        <w:t xml:space="preserve">    "各说各话",</w:t>
        <w:br/>
        <w:t xml:space="preserve">    "保证",</w:t>
        <w:br/>
        <w:t xml:space="preserve">    "准确性",</w:t>
        <w:br/>
        <w:t xml:space="preserve">    "有效性"</w:t>
        <w:br/>
        <w:t xml:space="preserve">  ],</w:t>
        <w:br/>
        <w:t xml:space="preserve">  "强关联关键词": [</w:t>
        <w:br/>
        <w:t xml:space="preserve">    "调研开展调研",</w:t>
        <w:br/>
        <w:t xml:space="preserve">    "开展调研时候",</w:t>
        <w:br/>
        <w:t xml:space="preserve">    "时候对象",</w:t>
        <w:br/>
        <w:t xml:space="preserve">    "对象七嘴八舌",</w:t>
        <w:br/>
        <w:t xml:space="preserve">    "各说各话保证",</w:t>
        <w:br/>
        <w:t xml:space="preserve">    "保证准确性",</w:t>
        <w:br/>
        <w:t xml:space="preserve">    "准确性有效性",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"方案设计突出针对性和可操作性",</w:t>
        <w:br/>
        <w:t xml:space="preserve">    "调研方法科学、问题把握精准",</w:t>
        <w:br/>
        <w:t xml:space="preserve">    "协调统筹能力强、考虑问题周全"</w:t>
        <w:br/>
        <w:t xml:space="preserve">  ],</w:t>
        <w:br/>
        <w:t xml:space="preserve">  "题目总分": 31,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#组织管理 #2021年2月23日上午山东面试题公安系统 #调研 #开展调研 #时候 #对象 #七嘴八舌 #各说各话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2021年2月24日山东省考面试题(公安系统)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【背景链接】电视剧《山海情》讲述了宁夏西海固人民在扶贫政策支持下脱贫致富的感人故事。</w:t>
        <w:br/>
        <w:br/>
        <w:t>【题目原文】《山海情》将镜头放到宁夏闽宁镇，讲述了 90 年代以来，西海固的人民和干部们响应国家扶贫政策的号召，完成异地搬迁，在福建的对口帮扶下，通过辛勤劳动和不懈探索，将风沙走石的'干沙滩"建设成寸土寸金的"金沙滩"的脱贫故事。对于剧中的扶贫干部，请谈谈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扶贫、山海情、镜头、放到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扶贫、山海情、镜头、放到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扶贫、山海情、镜头、放到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第一，题目中涉及的扶贫、山海情、镜头，是当前社会广泛关注的热点问题。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第二，扶贫、山海情、镜头之所以成为突出的社会现象或政策议题，有其深刻的时代背景和现实根源。山东的海洋经济、现代农业和高端制造业在全国具有重要地位。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第三，扶贫、山海情、镜头带来的影响是多方面的。从积极方面看，它反映了社会进步；但不可忽视的是，如果处理不当也会引发连锁反应。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第四，产生扶贫、山海情、镜头的深层原因是多维度的——制度层面、执行层面、社会层面等。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第五，解决扶贫、山海情、镜头需要多方协同、综合施策。山东在全国率先推行'和为贵'社会治理模式，为我们提供了可借鉴的实践路径。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第七，总之，扶贫、山海情、镜头既是挑战也是机遇。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政策维度：加强扶贫治理、加强山海情治理、加强镜头治理、加强放到治理、加强宁夏治理、完善制度建设、推动政策落地、强化责任落实、提升治理效能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行动维度：着力解决扶贫问题、着力解决山海情问题、着力解决镜头问题、精准施策、协同推进、标本兼治、久久为功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价值维度：坚持以扶贫为导向、坚持以山海情为导向、坚持以镜头为导向、以人民为中心、服务大局、增进民生福祉、促进社会和谐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得分要求：能否准确识别题干中"扶贫、山海情、镜头"等核心概念，并将论述聚焦于这些关键点上，不跑题、不泛化。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得分要求：对"扶贫"等核心概念的阐述是否有层次、有纵深。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得分要求：能否从制度层面（体制机制、法律法规）、执行层面（落实偏差、监管漏洞）、社会层面（公众意识、舆论环境）等多维度分析"扶贫"的深层原因。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得分要求：能否全面评估"扶贫"的正面效应与潜在风险，体现辩证思维。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得分要求：能否针对"扶贫"提出标本兼治、切实可行的对策。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触发条件：能引用山东省在"扶贫"领域的典型案例、政策实践或先进人物。例如，山东的新旧动能转换实践、'一次办好'改革、'和为贵'治理模式等。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触发条件：回答中融入了真实感悟或个人经历，而非照搬模板。例如结合自身实习、工作或生活经历谈"扶贫"的切身体会。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评判标准：能否跳出"是什么-为什么-怎么办"的常规三段式，选择一个独特的切入角度来分析"扶贫"。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示例方向：指出"扶贫"与另一个看似不相关领域的深层联系；用逆向思维揭示问题背后的积极因素；提出一个令人耳目一新的解题框架。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核心关键词（必须覆盖）：扶贫、山海情、镜头、放到、宁夏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加分关键词（可提升得分）：闽宁、讲述、年代、以来、西海固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"扶贫",</w:t>
        <w:br/>
        <w:t xml:space="preserve">    "山海情",</w:t>
        <w:br/>
        <w:t xml:space="preserve">    "镜头",</w:t>
        <w:br/>
        <w:t xml:space="preserve">    "放到",</w:t>
        <w:br/>
        <w:t xml:space="preserve">    "宁夏",</w:t>
        <w:br/>
        <w:t xml:space="preserve">    "闽宁",</w:t>
        <w:br/>
        <w:t xml:space="preserve">    "讲述",</w:t>
        <w:br/>
        <w:t xml:space="preserve">    "年代",</w:t>
        <w:br/>
        <w:t xml:space="preserve">    "以来",</w:t>
        <w:br/>
        <w:t xml:space="preserve">    "西海固"</w:t>
        <w:br/>
        <w:t xml:space="preserve">  ],</w:t>
        <w:br/>
        <w:t xml:space="preserve">  "强关联关键词": [</w:t>
        <w:br/>
        <w:t xml:space="preserve">    "扶贫山海情",</w:t>
        <w:br/>
        <w:t xml:space="preserve">    "山海情镜头",</w:t>
        <w:br/>
        <w:t xml:space="preserve">    "镜头放到",</w:t>
        <w:br/>
        <w:t xml:space="preserve">    "放到宁夏",</w:t>
        <w:br/>
        <w:t xml:space="preserve">    "宁夏闽宁",</w:t>
        <w:br/>
        <w:t xml:space="preserve">    "闽宁讲述",</w:t>
        <w:br/>
        <w:t xml:space="preserve">    "讲述年代",</w:t>
        <w:br/>
        <w:t xml:space="preserve">    "年代以来",</w:t>
        <w:br/>
        <w:t xml:space="preserve">    "以来西海固",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"准确运用政策文件分析扶贫",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#2021年2月24日山东省考面试题公安系统 #扶贫 #山海情 #镜头 #放到 #宁夏 #闽宁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2021年2月24日山东省考面试题(公安系统)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【背景链接】2021年春节，'视频拜年''电话拜年'等云拜年方式成为主流。</w:t>
        <w:br/>
        <w:br/>
        <w:t>【题目原文】今年春节，各地群众积极响应就地过年的倡议，“视频拜年"电话拜年"微信拜年"QQ 拜年"等"云拜年"方式成为新的拜年方式，对这种创新的拜年方式，请谈谈看法。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拜年、方式、今年春节、各地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拜年、方式、今年春节、各地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拜年、方式、今年春节、各地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第一，题目中涉及的拜年、方式、今年春节，是当前社会广泛关注的热点问题。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第二，拜年、方式、今年春节之所以成为突出的社会现象或政策议题，有其深刻的时代背景和现实根源。山东推进'十强产业'发展，加快从经济大省向经济强省跨越。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第三，拜年、方式、今年春节带来的影响是多方面的。从积极方面看，它反映了社会进步；但不可忽视的是，如果处理不当也会引发连锁反应。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第四，产生拜年、方式、今年春节的深层原因是多维度的——制度层面、执行层面、社会层面等。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第五，解决拜年、方式、今年春节需要多方协同、综合施策。山东推进'一次办好'改革，打造高效便捷的政务服务环境，为我们提供了可借鉴的实践路径。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第七，总之，拜年、方式、今年春节既是挑战也是机遇。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政策维度：加强拜年治理、加强方式治理、加强今年春节治理、加强各地治理、加强积极响应治理、完善制度建设、推动政策落地、强化责任落实、提升治理效能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行动维度：着力解决拜年问题、着力解决方式问题、着力解决今年春节问题、精准施策、协同推进、标本兼治、久久为功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价值维度：坚持以拜年为导向、坚持以方式为导向、坚持以今年春节为导向、以人民为中心、服务大局、增进民生福祉、促进社会和谐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得分要求：能否准确识别题干中"拜年、方式、今年春节"等核心概念，并将论述聚焦于这些关键点上，不跑题、不泛化。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得分要求：对"拜年"等核心概念的阐述是否有层次、有纵深。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得分要求：能否从制度层面（体制机制、法律法规）、执行层面（落实偏差、监管漏洞）、社会层面（公众意识、舆论环境）等多维度分析"拜年"的深层原因。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得分要求：能否全面评估"拜年"的正面效应与潜在风险，体现辩证思维。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得分要求：能否针对"拜年"提出标本兼治、切实可行的对策。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触发条件：能引用山东省在"拜年"领域的典型案例、政策实践或先进人物。例如，山东的新旧动能转换实践、'一次办好'改革、'和为贵'治理模式等。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触发条件：回答中融入了真实感悟或个人经历，而非照搬模板。例如结合自身实习、工作或生活经历谈"拜年"的切身体会。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评判标准：能否跳出"是什么-为什么-怎么办"的常规三段式，选择一个独特的切入角度来分析"拜年"。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示例方向：指出"拜年"与另一个看似不相关领域的深层联系；用逆向思维揭示问题背后的积极因素；提出一个令人耳目一新的解题框架。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核心关键词（必须覆盖）：拜年、方式、今年春节、各地、积极响应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加分关键词（可提升得分）：过年、倡议、视频、电话、微信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"拜年",</w:t>
        <w:br/>
        <w:t xml:space="preserve">    "方式",</w:t>
        <w:br/>
        <w:t xml:space="preserve">    "今年春节",</w:t>
        <w:br/>
        <w:t xml:space="preserve">    "各地",</w:t>
        <w:br/>
        <w:t xml:space="preserve">    "积极响应",</w:t>
        <w:br/>
        <w:t xml:space="preserve">    "过年",</w:t>
        <w:br/>
        <w:t xml:space="preserve">    "倡议",</w:t>
        <w:br/>
        <w:t xml:space="preserve">    "视频",</w:t>
        <w:br/>
        <w:t xml:space="preserve">    "电话",</w:t>
        <w:br/>
        <w:t xml:space="preserve">    "微信"</w:t>
        <w:br/>
        <w:t xml:space="preserve">  ],</w:t>
        <w:br/>
        <w:t xml:space="preserve">  "强关联关键词": [</w:t>
        <w:br/>
        <w:t xml:space="preserve">    "拜年方式",</w:t>
        <w:br/>
        <w:t xml:space="preserve">    "方式今年春节",</w:t>
        <w:br/>
        <w:t xml:space="preserve">    "今年春节各地",</w:t>
        <w:br/>
        <w:t xml:space="preserve">    "各地积极响应",</w:t>
        <w:br/>
        <w:t xml:space="preserve">    "积极响应过年",</w:t>
        <w:br/>
        <w:t xml:space="preserve">    "过年倡议",</w:t>
        <w:br/>
        <w:t xml:space="preserve">    "倡议视频",</w:t>
        <w:br/>
        <w:t xml:space="preserve">    "视频电话",</w:t>
        <w:br/>
        <w:t xml:space="preserve">    "电话微信",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"准确运用政策文件分析拜年",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#2021年2月24日山东省考面试题公安系统 #拜年 #方式 #今年春节 #各地 #积极响应 #过年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2021年2月23日下午山东面试题(公安系统)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【背景链接】2020年初，新冠肺炎疫情暴发，成为新中国成立以来传播速度最快、感染范围最广、防控难度最大的重大突发公共卫生事件。</w:t>
        <w:br/>
        <w:br/>
        <w:t>【题目原文】针对疫情之下，某些地方出现"层层加码"、“擅自定义"、“人为设障"等情况，以及"加封封条、过度盘查"等过度防疫的现象，谈谈你的看法。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过度、疫情、之下、某些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过度、疫情、之下、某些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过度、疫情、之下、某些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第一，题目中涉及的过度、疫情、之下，是当前社会广泛关注的热点问题。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第二，过度、疫情、之下之所以成为突出的社会现象或政策议题，有其深刻的时代背景和现实根源。山东的海洋经济、现代农业和高端制造业在全国具有重要地位。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第三，过度、疫情、之下带来的影响是多方面的。从积极方面看，它反映了社会进步；但不可忽视的是，如果处理不当也会引发连锁反应。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第四，产生过度、疫情、之下的深层原因是多维度的——制度层面、执行层面、社会层面等。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第五，解决过度、疫情、之下需要多方协同、综合施策。山东省高度重视干部队伍建设，强调担当作为、狠抓落实，为我们提供了可借鉴的实践路径。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第七，总之，过度、疫情、之下既是挑战也是机遇。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政策维度：加强过度治理、加强疫情治理、加强之下治理、加强某些治理、加强地方治理、完善制度建设、推动政策落地、强化责任落实、提升治理效能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行动维度：着力解决过度问题、着力解决疫情问题、着力解决之下问题、精准施策、协同推进、标本兼治、久久为功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价值维度：坚持以过度为导向、坚持以疫情为导向、坚持以之下为导向、以人民为中心、服务大局、增进民生福祉、促进社会和谐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得分要求：能否准确识别题干中"过度、疫情、之下"等核心概念，并将论述聚焦于这些关键点上，不跑题、不泛化。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得分要求：对"过度"等核心概念的阐述是否有层次、有纵深。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得分要求：能否从制度层面（体制机制、法律法规）、执行层面（落实偏差、监管漏洞）、社会层面（公众意识、舆论环境）等多维度分析"过度"的深层原因。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得分要求：能否全面评估"过度"的正面效应与潜在风险，体现辩证思维。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得分要求：能否针对"过度"提出标本兼治、切实可行的对策。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触发条件：能引用山东省在"过度"领域的典型案例、政策实践或先进人物。例如，山东的新旧动能转换实践、'一次办好'改革、'和为贵'治理模式等。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触发条件：回答中融入了真实感悟或个人经历，而非照搬模板。例如结合自身实习、工作或生活经历谈"过度"的切身体会。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评判标准：能否跳出"是什么-为什么-怎么办"的常规三段式，选择一个独特的切入角度来分析"过度"。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示例方向：指出"过度"与另一个看似不相关领域的深层联系；用逆向思维揭示问题背后的积极因素；提出一个令人耳目一新的解题框架。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核心关键词（必须覆盖）：过度、疫情、之下、某些、地方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加分关键词（可提升得分）：出现、层层加码、擅自、定义、人为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"过度",</w:t>
        <w:br/>
        <w:t xml:space="preserve">    "疫情",</w:t>
        <w:br/>
        <w:t xml:space="preserve">    "之下",</w:t>
        <w:br/>
        <w:t xml:space="preserve">    "某些",</w:t>
        <w:br/>
        <w:t xml:space="preserve">    "地方",</w:t>
        <w:br/>
        <w:t xml:space="preserve">    "出现",</w:t>
        <w:br/>
        <w:t xml:space="preserve">    "层层加码",</w:t>
        <w:br/>
        <w:t xml:space="preserve">    "擅自",</w:t>
        <w:br/>
        <w:t xml:space="preserve">    "定义",</w:t>
        <w:br/>
        <w:t xml:space="preserve">    "人为"</w:t>
        <w:br/>
        <w:t xml:space="preserve">  ],</w:t>
        <w:br/>
        <w:t xml:space="preserve">  "强关联关键词": [</w:t>
        <w:br/>
        <w:t xml:space="preserve">    "过度疫情",</w:t>
        <w:br/>
        <w:t xml:space="preserve">    "疫情之下",</w:t>
        <w:br/>
        <w:t xml:space="preserve">    "之下某些",</w:t>
        <w:br/>
        <w:t xml:space="preserve">    "某些地方",</w:t>
        <w:br/>
        <w:t xml:space="preserve">    "地方出现",</w:t>
        <w:br/>
        <w:t xml:space="preserve">    "出现层层加码",</w:t>
        <w:br/>
        <w:t xml:space="preserve">    "层层加码擅自",</w:t>
        <w:br/>
        <w:t xml:space="preserve">    "擅自定义",</w:t>
        <w:br/>
        <w:t xml:space="preserve">    "定义人为",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"准确运用政策文件分析过度",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#2021年2月23日下午山东面试题公安系统 #过度 #疫情 #之下 #某些 #地方 #出现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2021年2月23日下午山东面试题(公安系统)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【题目原文】当你伸出手指指责别人的时候，别忘了还有三个手指指着自己。对此，谈谈你的理解。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手指、伸出、指责、别人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手指、伸出、指责、别人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手指、伸出、指责、别人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第一，题目中涉及的手指、伸出、指责，是当前社会广泛关注的热点问题。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第二，手指、伸出、指责之所以成为突出的社会现象或政策议题，有其深刻的时代背景和现实根源。山东的海洋经济、现代农业和高端制造业在全国具有重要地位。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第三，手指、伸出、指责带来的影响是多方面的。从积极方面看，它反映了社会进步；但不可忽视的是，如果处理不当也会引发连锁反应。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第四，产生手指、伸出、指责的深层原因是多维度的——制度层面、执行层面、社会层面等。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第五，解决手指、伸出、指责需要多方协同、综合施策。山东省高度重视干部队伍建设，强调担当作为、狠抓落实，为我们提供了可借鉴的实践路径。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第七，总之，手指、伸出、指责既是挑战也是机遇。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政策维度：加强手指治理、加强伸出治理、加强指责治理、加强别人治理、加强时候治理、完善制度建设、推动政策落地、强化责任落实、提升治理效能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行动维度：着力解决手指问题、着力解决伸出问题、着力解决指责问题、精准施策、协同推进、标本兼治、久久为功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价值维度：坚持以手指为导向、坚持以伸出为导向、坚持以指责为导向、以人民为中心、服务大局、增进民生福祉、促进社会和谐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得分要求：能否准确识别题干中"手指、伸出、指责"等核心概念，并将论述聚焦于这些关键点上，不跑题、不泛化。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得分要求：对"手指"等核心概念的阐述是否有层次、有纵深。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得分要求：能否从制度层面（体制机制、法律法规）、执行层面（落实偏差、监管漏洞）、社会层面（公众意识、舆论环境）等多维度分析"手指"的深层原因。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得分要求：能否全面评估"手指"的正面效应与潜在风险，体现辩证思维。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得分要求：能否针对"手指"提出标本兼治、切实可行的对策。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触发条件：能引用山东省在"手指"领域的典型案例、政策实践或先进人物。例如，山东的新旧动能转换实践、'一次办好'改革、'和为贵'治理模式等。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触发条件：回答中融入了真实感悟或个人经历，而非照搬模板。例如结合自身实习、工作或生活经历谈"手指"的切身体会。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评判标准：能否跳出"是什么-为什么-怎么办"的常规三段式，选择一个独特的切入角度来分析"手指"。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示例方向：指出"手指"与另一个看似不相关领域的深层联系；用逆向思维揭示问题背后的积极因素；提出一个令人耳目一新的解题框架。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核心关键词（必须覆盖）：手指、伸出、指责、别人、时候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加分关键词（可提升得分）：别忘了、还有、三个、指着、自己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山东省情关键词（加分必备）：山东实践、孔繁森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"手指",</w:t>
        <w:br/>
        <w:t xml:space="preserve">    "伸出",</w:t>
        <w:br/>
        <w:t xml:space="preserve">    "指责",</w:t>
        <w:br/>
        <w:t xml:space="preserve">    "别人",</w:t>
        <w:br/>
        <w:t xml:space="preserve">    "时候",</w:t>
        <w:br/>
        <w:t xml:space="preserve">    "别忘了",</w:t>
        <w:br/>
        <w:t xml:space="preserve">    "还有",</w:t>
        <w:br/>
        <w:t xml:space="preserve">    "三个",</w:t>
        <w:br/>
        <w:t xml:space="preserve">    "指着",</w:t>
        <w:br/>
        <w:t xml:space="preserve">    "自己"</w:t>
        <w:br/>
        <w:t xml:space="preserve">  ],</w:t>
        <w:br/>
        <w:t xml:space="preserve">  "强关联关键词": [</w:t>
        <w:br/>
        <w:t xml:space="preserve">    "手指伸出",</w:t>
        <w:br/>
        <w:t xml:space="preserve">    "伸出指责",</w:t>
        <w:br/>
        <w:t xml:space="preserve">    "指责别人",</w:t>
        <w:br/>
        <w:t xml:space="preserve">    "别人时候",</w:t>
        <w:br/>
        <w:t xml:space="preserve">    "时候别忘了",</w:t>
        <w:br/>
        <w:t xml:space="preserve">    "别忘了还有",</w:t>
        <w:br/>
        <w:t xml:space="preserve">    "还有三个",</w:t>
        <w:br/>
        <w:t xml:space="preserve">    "三个指着",</w:t>
        <w:br/>
        <w:t xml:space="preserve">    "指着自己",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"准确运用政策文件分析手指",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#2021年2月23日下午山东面试题公安系统 #手指 #伸出 #指责 #别人 #时候 #别忘了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2021年2月25日上午山东面试题(公安系统)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【背景链接】关于城市发展评价标准的讨论日益深入，GDP至上观念受到反思。</w:t>
        <w:br/>
        <w:br/>
        <w:t>【题目原文】:玉米资料库有人说，经济发展水平是衡量一座城市发展好不好的重要指标，也有人说文化、环境卫生也特别重要。请结合实际谈谈你的看法。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重要、玉米、资料库、经济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重要、玉米、资料库、经济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重要、玉米、资料库、经济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第一，题目中涉及的重要、玉米、资料库，是当前社会广泛关注的热点问题。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第二，重要、玉米、资料库之所以成为突出的社会现象或政策议题，有其深刻的时代背景和现实根源。山东推进'十强产业'发展，加快从经济大省向经济强省跨越。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第三，重要、玉米、资料库带来的影响是多方面的。从积极方面看，它反映了社会进步；但不可忽视的是，如果处理不当也会引发连锁反应。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第四，产生重要、玉米、资料库的深层原因是多维度的——制度层面、执行层面、社会层面等。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第五，解决重要、玉米、资料库需要多方协同、综合施策。山东推进'一次办好'改革，打造高效便捷的政务服务环境，为我们提供了可借鉴的实践路径。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第七，总之，重要、玉米、资料库既是挑战也是机遇。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政策维度：加强重要治理、加强玉米治理、加强资料库治理、加强经济治理、加强水平治理、完善制度建设、推动政策落地、强化责任落实、提升治理效能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行动维度：着力解决重要问题、着力解决玉米问题、着力解决资料库问题、精准施策、协同推进、标本兼治、久久为功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价值维度：坚持以重要为导向、坚持以玉米为导向、坚持以资料库为导向、以人民为中心、服务大局、增进民生福祉、促进社会和谐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得分要求：能否准确识别题干中"重要、玉米、资料库"等核心概念，并将论述聚焦于这些关键点上，不跑题、不泛化。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得分要求：对"重要"等核心概念的阐述是否有层次、有纵深。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得分要求：能否从制度层面（体制机制、法律法规）、执行层面（落实偏差、监管漏洞）、社会层面（公众意识、舆论环境）等多维度分析"重要"的深层原因。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得分要求：能否全面评估"重要"的正面效应与潜在风险，体现辩证思维。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得分要求：能否针对"重要"提出标本兼治、切实可行的对策。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触发条件：能引用山东省在"重要"领域的典型案例、政策实践或先进人物。例如，山东的新旧动能转换实践、'一次办好'改革、'和为贵'治理模式等。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触发条件：回答中融入了真实感悟或个人经历，而非照搬模板。例如结合自身实习、工作或生活经历谈"重要"的切身体会。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评判标准：能否跳出"是什么-为什么-怎么办"的常规三段式，选择一个独特的切入角度来分析"重要"。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示例方向：指出"重要"与另一个看似不相关领域的深层联系；用逆向思维揭示问题背后的积极因素；提出一个令人耳目一新的解题框架。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核心关键词（必须覆盖）：重要、玉米、资料库、经济、水平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加分关键词（可提升得分）：衡量、一座、好不好、指标、文化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山东省情关键词（加分必备）：山东实践、沂蒙精神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"重要",</w:t>
        <w:br/>
        <w:t xml:space="preserve">    "玉米",</w:t>
        <w:br/>
        <w:t xml:space="preserve">    "资料库",</w:t>
        <w:br/>
        <w:t xml:space="preserve">    "经济",</w:t>
        <w:br/>
        <w:t xml:space="preserve">    "水平",</w:t>
        <w:br/>
        <w:t xml:space="preserve">    "衡量",</w:t>
        <w:br/>
        <w:t xml:space="preserve">    "一座",</w:t>
        <w:br/>
        <w:t xml:space="preserve">    "好不好",</w:t>
        <w:br/>
        <w:t xml:space="preserve">    "指标",</w:t>
        <w:br/>
        <w:t xml:space="preserve">    "文化"</w:t>
        <w:br/>
        <w:t xml:space="preserve">  ],</w:t>
        <w:br/>
        <w:t xml:space="preserve">  "强关联关键词": [</w:t>
        <w:br/>
        <w:t xml:space="preserve">    "重要玉米",</w:t>
        <w:br/>
        <w:t xml:space="preserve">    "玉米资料库",</w:t>
        <w:br/>
        <w:t xml:space="preserve">    "资料库经济",</w:t>
        <w:br/>
        <w:t xml:space="preserve">    "经济水平",</w:t>
        <w:br/>
        <w:t xml:space="preserve">    "水平衡量",</w:t>
        <w:br/>
        <w:t xml:space="preserve">    "衡量一座",</w:t>
        <w:br/>
        <w:t xml:space="preserve">    "一座好不好",</w:t>
        <w:br/>
        <w:t xml:space="preserve">    "好不好指标",</w:t>
        <w:br/>
        <w:t xml:space="preserve">    "指标文化",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"准确运用政策文件分析重要",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#2021年2月25日上午山东面试题公安系统 #重要 #玉米 #资料库 #经济 #水平 #衡量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2021年2月25日上午山东面试题(公安系统)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【题目原文】你作为单位的骨干，上级单位调你去帮忙，原单位也给你分配工作，你觉得工作压力大,，完不成，怎么办?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骨干、上级、帮忙、分配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骨干、上级、帮忙、分配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骨干、上级、帮忙、分配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第一，题目中涉及的骨干、上级、帮忙，是当前社会广泛关注的热点问题。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第二，骨干、上级、帮忙之所以成为突出的社会现象或政策议题，有其深刻的时代背景和现实根源。山东推进'十强产业'发展，加快从经济大省向经济强省跨越。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第三，骨干、上级、帮忙带来的影响是多方面的。从积极方面看，它反映了社会进步；但不可忽视的是，如果处理不当也会引发连锁反应。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第四，产生骨干、上级、帮忙的深层原因是多维度的——制度层面、执行层面、社会层面等。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第五，解决骨干、上级、帮忙需要多方协同、综合施策。山东推进'一次办好'改革，打造高效便捷的政务服务环境，为我们提供了可借鉴的实践路径。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第七，总之，骨干、上级、帮忙既是挑战也是机遇。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政策维度：加强骨干治理、加强上级治理、加强帮忙治理、加强分配治理、加强压力治理、完善制度建设、推动政策落地、强化责任落实、提升治理效能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行动维度：着力解决骨干问题、着力解决上级问题、着力解决帮忙问题、精准施策、协同推进、标本兼治、久久为功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价值维度：坚持以骨干为导向、坚持以上级为导向、坚持以帮忙为导向、以人民为中心、服务大局、增进民生福祉、促进社会和谐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得分要求：能否准确识别题干中"骨干、上级、帮忙"等核心概念，并将论述聚焦于这些关键点上，不跑题、不泛化。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得分要求：对"骨干"等核心概念的阐述是否有层次、有纵深。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得分要求：能否从制度层面（体制机制、法律法规）、执行层面（落实偏差、监管漏洞）、社会层面（公众意识、舆论环境）等多维度分析"骨干"的深层原因。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得分要求：能否全面评估"骨干"的正面效应与潜在风险，体现辩证思维。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得分要求：能否针对"骨干"提出标本兼治、切实可行的对策。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触发条件：能引用山东省在"骨干"领域的典型案例、政策实践或先进人物。例如，山东的新旧动能转换实践、'一次办好'改革、'和为贵'治理模式等。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触发条件：回答中融入了真实感悟或个人经历，而非照搬模板。例如结合自身实习、工作或生活经历谈"骨干"的切身体会。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评判标准：能否跳出"是什么-为什么-怎么办"的常规三段式，选择一个独特的切入角度来分析"骨干"。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示例方向：指出"骨干"与另一个看似不相关领域的深层联系；用逆向思维揭示问题背后的积极因素；提出一个令人耳目一新的解题框架。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核心关键词（必须覆盖）：骨干、上级、帮忙、分配、压力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加分关键词（可提升得分）：大完、不成、怎么办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"骨干",</w:t>
        <w:br/>
        <w:t xml:space="preserve">    "上级",</w:t>
        <w:br/>
        <w:t xml:space="preserve">    "帮忙",</w:t>
        <w:br/>
        <w:t xml:space="preserve">    "分配",</w:t>
        <w:br/>
        <w:t xml:space="preserve">    "压力",</w:t>
        <w:br/>
        <w:t xml:space="preserve">    "大完",</w:t>
        <w:br/>
        <w:t xml:space="preserve">    "不成",</w:t>
        <w:br/>
        <w:t xml:space="preserve">    "怎么办"</w:t>
        <w:br/>
        <w:t xml:space="preserve">  ],</w:t>
        <w:br/>
        <w:t xml:space="preserve">  "强关联关键词": [</w:t>
        <w:br/>
        <w:t xml:space="preserve">    "骨干上级",</w:t>
        <w:br/>
        <w:t xml:space="preserve">    "上级帮忙",</w:t>
        <w:br/>
        <w:t xml:space="preserve">    "帮忙分配",</w:t>
        <w:br/>
        <w:t xml:space="preserve">    "分配压力",</w:t>
        <w:br/>
        <w:t xml:space="preserve">    "压力大完",</w:t>
        <w:br/>
        <w:t xml:space="preserve">    "大完不成",</w:t>
        <w:br/>
        <w:t xml:space="preserve">    "不成怎么办",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"准确运用政策文件分析骨干",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#2021年2月25日上午山东面试题公安系统 #骨干 #上级 #帮忙 #分配 #压力 #大完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2021年2月22日上午山东面试题(公安系统)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【题目原文】目前基层干部面临"钱少事多"的境况，请结合工作实际谈谈你的看法。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目前、基层干部、面临、钱少事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目前、基层干部、面临、钱少事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目前、基层干部、面临、钱少事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第一，题目中涉及的目前、基层干部、面临，是当前社会广泛关注的热点问题。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第二，目前、基层干部、面临之所以成为突出的社会现象或政策议题，有其深刻的时代背景和现实根源。山东推进'十强产业'发展，加快从经济大省向经济强省跨越。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第三，目前、基层干部、面临带来的影响是多方面的。从积极方面看，它反映了社会进步；但不可忽视的是，如果处理不当也会引发连锁反应。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第四，产生目前、基层干部、面临的深层原因是多维度的——制度层面、执行层面、社会层面等。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第五，解决目前、基层干部、面临需要多方协同、综合施策。山东省高度重视干部队伍建设，强调担当作为、狠抓落实，为我们提供了可借鉴的实践路径。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第七，总之，目前、基层干部、面临既是挑战也是机遇。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政策维度：加强目前治理、加强基层干部治理、加强面临治理、加强钱少事治理、加强境况治理、完善制度建设、推动政策落地、强化责任落实、提升治理效能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行动维度：着力解决目前问题、着力解决基层干部问题、着力解决面临问题、精准施策、协同推进、标本兼治、久久为功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价值维度：坚持以目前为导向、坚持以基层干部为导向、坚持以面临为导向、以人民为中心、服务大局、增进民生福祉、促进社会和谐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得分要求：能否准确识别题干中"目前、基层干部、面临"等核心概念，并将论述聚焦于这些关键点上，不跑题、不泛化。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得分要求：对"目前"等核心概念的阐述是否有层次、有纵深。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得分要求：能否从制度层面（体制机制、法律法规）、执行层面（落实偏差、监管漏洞）、社会层面（公众意识、舆论环境）等多维度分析"目前"的深层原因。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得分要求：能否全面评估"目前"的正面效应与潜在风险，体现辩证思维。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得分要求：能否针对"目前"提出标本兼治、切实可行的对策。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触发条件：能引用山东省在"目前"领域的典型案例、政策实践或先进人物。例如，山东的新旧动能转换实践、'一次办好'改革、'和为贵'治理模式等。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触发条件：回答中融入了真实感悟或个人经历，而非照搬模板。例如结合自身实习、工作或生活经历谈"目前"的切身体会。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评判标准：能否跳出"是什么-为什么-怎么办"的常规三段式，选择一个独特的切入角度来分析"目前"。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示例方向：指出"目前"与另一个看似不相关领域的深层联系；用逆向思维揭示问题背后的积极因素；提出一个令人耳目一新的解题框架。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核心关键词（必须覆盖）：目前、基层干部、面临、钱少事、境况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"目前",</w:t>
        <w:br/>
        <w:t xml:space="preserve">    "基层干部",</w:t>
        <w:br/>
        <w:t xml:space="preserve">    "面临",</w:t>
        <w:br/>
        <w:t xml:space="preserve">    "钱少事",</w:t>
        <w:br/>
        <w:t xml:space="preserve">    "境况"</w:t>
        <w:br/>
        <w:t xml:space="preserve">  ],</w:t>
        <w:br/>
        <w:t xml:space="preserve">  "强关联关键词": [</w:t>
        <w:br/>
        <w:t xml:space="preserve">    "目前基层干部",</w:t>
        <w:br/>
        <w:t xml:space="preserve">    "基层干部面临",</w:t>
        <w:br/>
        <w:t xml:space="preserve">    "面临钱少事",</w:t>
        <w:br/>
        <w:t xml:space="preserve">    "钱少事境况",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"准确运用政策文件分析目前",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#2021年2月22日上午山东面试题公安系统 #目前 #基层干部 #面临 #钱少事 #境况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2021年2月27日下午山东面试题(监狱系统)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【背景链接】习近平总书记强调要发扬'为民服务孺子牛、创新发展拓荒牛、艰苦奋斗老黄牛'的精神。</w:t>
        <w:br/>
        <w:br/>
        <w:t>【题目原文】习总书记在 2021 年全国政协新年茶话会上强调: “要发扬为民服务孺子牛、创新发展拓荒牛、艰苦奋斗老黄牛的精神。"结合自身经历，谈谈你对于"三牛精神"的看法?第2题;甘肃白银监狱狱政管理科原副科长张树俭，长期奋战在刑罚执行工作第一线，后因脑干出血，经抢救无效因公牺牲。当年他带着"入警为什么，入警比什么，入警干什么"的考题走上工作岗位，迈向工作的 如果这三个考题放到现在，请结合监狱工作谈谈你的理解。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入警、监狱、考题、总书记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入警、监狱、考题、总书记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入警、监狱、考题、总书记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第一，题目中涉及的入警、监狱、考题，是当前社会广泛关注的热点问题。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第二，入警、监狱、考题之所以成为突出的社会现象或政策议题，有其深刻的时代背景和现实根源。山东的海洋经济、现代农业和高端制造业在全国具有重要地位。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第三，入警、监狱、考题带来的影响是多方面的。从积极方面看，它反映了社会进步；但不可忽视的是，如果处理不当也会引发连锁反应。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第四，产生入警、监狱、考题的深层原因是多维度的——制度层面、执行层面、社会层面等。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第五，解决入警、监狱、考题需要多方协同、综合施策。山东在全国率先推行'和为贵'社会治理模式，为我们提供了可借鉴的实践路径。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第七，总之，入警、监狱、考题既是挑战也是机遇。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政策维度：加强入警治理、加强监狱治理、加强考题治理、加强总书记治理、加强全国政协治理、完善制度建设、推动政策落地、强化责任落实、提升治理效能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行动维度：着力解决入警问题、着力解决监狱问题、着力解决考题问题、精准施策、协同推进、标本兼治、久久为功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价值维度：坚持以入警为导向、坚持以监狱为导向、坚持以考题为导向、以人民为中心、服务大局、增进民生福祉、促进社会和谐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得分要求：能否准确识别题干中"入警、监狱、考题"等核心概念，并将论述聚焦于这些关键点上，不跑题、不泛化。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得分要求：对"入警"等核心概念的阐述是否有层次、有纵深。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得分要求：能否从制度层面（体制机制、法律法规）、执行层面（落实偏差、监管漏洞）、社会层面（公众意识、舆论环境）等多维度分析"入警"的深层原因。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得分要求：能否全面评估"入警"的正面效应与潜在风险，体现辩证思维。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得分要求：能否针对"入警"提出标本兼治、切实可行的对策。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触发条件：能引用山东省在"入警"领域的典型案例、政策实践或先进人物。例如，山东的新旧动能转换实践、'一次办好'改革、'和为贵'治理模式等。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触发条件：回答中融入了真实感悟或个人经历，而非照搬模板。例如结合自身实习、工作或生活经历谈"入警"的切身体会。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评判标准：能否跳出"是什么-为什么-怎么办"的常规三段式，选择一个独特的切入角度来分析"入警"。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示例方向：指出"入警"与另一个看似不相关领域的深层联系；用逆向思维揭示问题背后的积极因素；提出一个令人耳目一新的解题框架。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核心关键词（必须覆盖）：入警、监狱、考题、总书记、全国政协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加分关键词（可提升得分）：新年、茶话会、强调、发扬、为民服务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山东省情关键词（加分必备）：山东实践、沂蒙精神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"入警",</w:t>
        <w:br/>
        <w:t xml:space="preserve">    "监狱",</w:t>
        <w:br/>
        <w:t xml:space="preserve">    "考题",</w:t>
        <w:br/>
        <w:t xml:space="preserve">    "总书记",</w:t>
        <w:br/>
        <w:t xml:space="preserve">    "全国政协",</w:t>
        <w:br/>
        <w:t xml:space="preserve">    "新年",</w:t>
        <w:br/>
        <w:t xml:space="preserve">    "茶话会",</w:t>
        <w:br/>
        <w:t xml:space="preserve">    "强调",</w:t>
        <w:br/>
        <w:t xml:space="preserve">    "发扬",</w:t>
        <w:br/>
        <w:t xml:space="preserve">    "为民服务"</w:t>
        <w:br/>
        <w:t xml:space="preserve">  ],</w:t>
        <w:br/>
        <w:t xml:space="preserve">  "强关联关键词": [</w:t>
        <w:br/>
        <w:t xml:space="preserve">    "入警监狱",</w:t>
        <w:br/>
        <w:t xml:space="preserve">    "监狱考题",</w:t>
        <w:br/>
        <w:t xml:space="preserve">    "考题总书记",</w:t>
        <w:br/>
        <w:t xml:space="preserve">    "全国政协新年",</w:t>
        <w:br/>
        <w:t xml:space="preserve">    "新年茶话会",</w:t>
        <w:br/>
        <w:t xml:space="preserve">    "茶话会强调",</w:t>
        <w:br/>
        <w:t xml:space="preserve">    "强调发扬",</w:t>
        <w:br/>
        <w:t xml:space="preserve">    "发扬为民服务",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"准确运用政策文件分析入警",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#2021年2月27日下午山东面试题监狱系统 #入警 #监狱 #考题 #总书记 #全国政协 #新年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2021年2月25日下午山东面试题(公安系统)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【题目原文】现在基层干部工作繁忙，而且工作一旦出了问题会影响福利、评选和晋升，造成很多人焦虑、压力大，对此你怎么看?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现在、基层干部、繁忙、一旦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现在、基层干部、繁忙、一旦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现在、基层干部、繁忙、一旦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第一，题目中涉及的现在、基层干部、繁忙，是当前社会广泛关注的热点问题。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第二，现在、基层干部、繁忙之所以成为突出的社会现象或政策议题，有其深刻的时代背景和现实根源。山东推进'十强产业'发展，加快从经济大省向经济强省跨越。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第三，现在、基层干部、繁忙带来的影响是多方面的。从积极方面看，它反映了社会进步；但不可忽视的是，如果处理不当也会引发连锁反应。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第四，产生现在、基层干部、繁忙的深层原因是多维度的——制度层面、执行层面、社会层面等。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第五，解决现在、基层干部、繁忙需要多方协同、综合施策。山东省高度重视干部队伍建设，强调担当作为、狠抓落实，为我们提供了可借鉴的实践路径。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第七，总之，现在、基层干部、繁忙既是挑战也是机遇。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政策维度：加强现在治理、加强基层干部治理、加强繁忙治理、加强一旦治理、加强福利治理、完善制度建设、推动政策落地、强化责任落实、提升治理效能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行动维度：着力解决现在问题、着力解决基层干部问题、着力解决繁忙问题、精准施策、协同推进、标本兼治、久久为功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价值维度：坚持以现在为导向、坚持以基层干部为导向、坚持以繁忙为导向、以人民为中心、服务大局、增进民生福祉、促进社会和谐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得分要求：能否准确识别题干中"现在、基层干部、繁忙"等核心概念，并将论述聚焦于这些关键点上，不跑题、不泛化。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得分要求：对"现在"等核心概念的阐述是否有层次、有纵深。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得分要求：能否从制度层面（体制机制、法律法规）、执行层面（落实偏差、监管漏洞）、社会层面（公众意识、舆论环境）等多维度分析"现在"的深层原因。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得分要求：能否全面评估"现在"的正面效应与潜在风险，体现辩证思维。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得分要求：能否针对"现在"提出标本兼治、切实可行的对策。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触发条件：能引用山东省在"现在"领域的典型案例、政策实践或先进人物。例如，山东的新旧动能转换实践、'一次办好'改革、'和为贵'治理模式等。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触发条件：回答中融入了真实感悟或个人经历，而非照搬模板。例如结合自身实习、工作或生活经历谈"现在"的切身体会。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评判标准：能否跳出"是什么-为什么-怎么办"的常规三段式，选择一个独特的切入角度来分析"现在"。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示例方向：指出"现在"与另一个看似不相关领域的深层联系；用逆向思维揭示问题背后的积极因素；提出一个令人耳目一新的解题框架。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核心关键词（必须覆盖）：现在、基层干部、繁忙、一旦、福利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加分关键词（可提升得分）：评选、晋升、造成、很多、焦虑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山东省情关键词（加分必备）：山东实践、孔繁森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"现在",</w:t>
        <w:br/>
        <w:t xml:space="preserve">    "基层干部",</w:t>
        <w:br/>
        <w:t xml:space="preserve">    "繁忙",</w:t>
        <w:br/>
        <w:t xml:space="preserve">    "一旦",</w:t>
        <w:br/>
        <w:t xml:space="preserve">    "福利",</w:t>
        <w:br/>
        <w:t xml:space="preserve">    "评选",</w:t>
        <w:br/>
        <w:t xml:space="preserve">    "晋升",</w:t>
        <w:br/>
        <w:t xml:space="preserve">    "造成",</w:t>
        <w:br/>
        <w:t xml:space="preserve">    "很多",</w:t>
        <w:br/>
        <w:t xml:space="preserve">    "焦虑"</w:t>
        <w:br/>
        <w:t xml:space="preserve">  ],</w:t>
        <w:br/>
        <w:t xml:space="preserve">  "强关联关键词": [</w:t>
        <w:br/>
        <w:t xml:space="preserve">    "现在基层干部",</w:t>
        <w:br/>
        <w:t xml:space="preserve">    "基层干部繁忙",</w:t>
        <w:br/>
        <w:t xml:space="preserve">    "繁忙一旦",</w:t>
        <w:br/>
        <w:t xml:space="preserve">    "一旦福利",</w:t>
        <w:br/>
        <w:t xml:space="preserve">    "福利评选",</w:t>
        <w:br/>
        <w:t xml:space="preserve">    "评选晋升",</w:t>
        <w:br/>
        <w:t xml:space="preserve">    "晋升造成",</w:t>
        <w:br/>
        <w:t xml:space="preserve">    "造成很多",</w:t>
        <w:br/>
        <w:t xml:space="preserve">    "很多焦虑",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"准确运用政策文件分析现在",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#2021年2月25日下午山东面试题公安系统 #现在 #基层干部 #繁忙 #一旦 #福利 #评选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2021年2月25日下午山东面试题(公安系统)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【题目原文】目前想开展一次对于基层干部的培训，你会怎么做?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计划组织协调能力 | 31分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一、明确目前、开展、一次、基层干部的工作目标和总体思路。坚持问题导向、目标导向、效果导向相统一，以系统思维谋划整体工作框架。</w:t>
      </w:r>
    </w:p>
    <w:p>
      <w:r>
        <w:rPr>
          <w:rFonts w:ascii="宋体" w:hAnsi="宋体" w:eastAsia="宋体"/>
          <w:b w:val="0"/>
          <w:sz w:val="28"/>
        </w:rPr>
        <w:t>二、做好前期调研和准备工作。深入了解实际情况，掌握第一手资料，为科学决策提供可靠依据。</w:t>
      </w:r>
    </w:p>
    <w:p>
      <w:r>
        <w:rPr>
          <w:rFonts w:ascii="宋体" w:hAnsi="宋体" w:eastAsia="宋体"/>
          <w:b w:val="0"/>
          <w:sz w:val="28"/>
        </w:rPr>
        <w:t>三、制定详实可行的工作方案。将大目标分解为可操作的具体任务，明确责任分工、时间节点和保障措施。</w:t>
      </w:r>
    </w:p>
    <w:p>
      <w:r>
        <w:rPr>
          <w:rFonts w:ascii="宋体" w:hAnsi="宋体" w:eastAsia="宋体"/>
          <w:b w:val="0"/>
          <w:sz w:val="28"/>
        </w:rPr>
        <w:t>四、强化执行过程中的组织协调。建立有效的信息沟通和反馈机制。</w:t>
      </w:r>
    </w:p>
    <w:p>
      <w:r>
        <w:rPr>
          <w:rFonts w:ascii="宋体" w:hAnsi="宋体" w:eastAsia="宋体"/>
          <w:b w:val="0"/>
          <w:sz w:val="28"/>
        </w:rPr>
        <w:t>五、注重工作成效的评估和总结。建立科学的评估指标体系。</w:t>
      </w:r>
    </w:p>
    <w:p>
      <w:r>
        <w:rPr>
          <w:rFonts w:ascii="宋体" w:hAnsi="宋体" w:eastAsia="宋体"/>
          <w:b w:val="0"/>
          <w:sz w:val="28"/>
        </w:rPr>
        <w:t>六、着眼长远建立长效机制。将本次工作的经验做法制度化、规范化。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第一，如果由我来负责目前、开展、一次，我将本着'系统谋划、精心组织、扎实推进、务求实效'的工作思路。</w:t>
      </w:r>
    </w:p>
    <w:p>
      <w:r>
        <w:rPr>
          <w:rFonts w:ascii="宋体" w:hAnsi="宋体" w:eastAsia="宋体"/>
          <w:b w:val="0"/>
          <w:sz w:val="28"/>
        </w:rPr>
        <w:t>第二，第一阶段：深入调研，摸清底数。山东在全国率先推行'和为贵'社会治理模式。</w:t>
      </w:r>
    </w:p>
    <w:p>
      <w:r>
        <w:rPr>
          <w:rFonts w:ascii="宋体" w:hAnsi="宋体" w:eastAsia="宋体"/>
          <w:b w:val="0"/>
          <w:sz w:val="28"/>
        </w:rPr>
        <w:t>第三，第二阶段：制定方案，明确路径。方案将包括明确的工作目标和责任分工。</w:t>
      </w:r>
    </w:p>
    <w:p>
      <w:r>
        <w:rPr>
          <w:rFonts w:ascii="宋体" w:hAnsi="宋体" w:eastAsia="宋体"/>
          <w:b w:val="0"/>
          <w:sz w:val="28"/>
        </w:rPr>
        <w:t>第四，第三阶段：组织实施，狠抓落实。坚持靠前指挥、过程管控、注重质量。</w:t>
      </w:r>
    </w:p>
    <w:p>
      <w:r>
        <w:rPr>
          <w:rFonts w:ascii="宋体" w:hAnsi="宋体" w:eastAsia="宋体"/>
          <w:b w:val="0"/>
          <w:sz w:val="28"/>
        </w:rPr>
        <w:t>第五，第四阶段：督促检查，确保实效。建立科学的评估和督查机制。</w:t>
      </w:r>
    </w:p>
    <w:p>
      <w:r>
        <w:rPr>
          <w:rFonts w:ascii="宋体" w:hAnsi="宋体" w:eastAsia="宋体"/>
          <w:b w:val="0"/>
          <w:sz w:val="28"/>
        </w:rPr>
        <w:t>第六，第五阶段：总结提升，建章立制。将行之有效的做法固化为制度规范。</w:t>
      </w:r>
    </w:p>
    <w:p>
      <w:r>
        <w:rPr>
          <w:rFonts w:ascii="宋体" w:hAnsi="宋体" w:eastAsia="宋体"/>
          <w:b w:val="0"/>
          <w:sz w:val="28"/>
        </w:rPr>
        <w:t>第七，总之，目前、开展、一次是一项系统工程，需要用心用情用力去做好每一个环节。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政策维度：加强目前治理、加强开展治理、加强一次治理、加强基层干部治理、加强培训治理、完善制度建设、推动政策落地、强化责任落实、提升治理效能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行动维度：着力解决目前问题、着力解决开展问题、着力解决一次问题、精准施策、协同推进、标本兼治、久久为功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价值维度：坚持以目前为导向、坚持以开展为导向、坚持以一次为导向、以人民为中心、服务大局、增进民生福祉、促进社会和谐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一、本题满分31分，得分点分配如下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二、基础得分点（共26分）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（一）工作思路与前期准备（12分）</w:t>
      </w:r>
    </w:p>
    <w:p>
      <w:r>
        <w:rPr>
          <w:rFonts w:ascii="宋体" w:hAnsi="宋体" w:eastAsia="宋体"/>
          <w:b w:val="0"/>
          <w:sz w:val="28"/>
        </w:rPr>
        <w:t>1. 目标明确性（4分）</w:t>
      </w:r>
    </w:p>
    <w:p>
      <w:r>
        <w:rPr>
          <w:rFonts w:ascii="宋体" w:hAnsi="宋体" w:eastAsia="宋体"/>
          <w:b w:val="0"/>
          <w:sz w:val="28"/>
        </w:rPr>
        <w:t>得分要求：对"目前"的工作目标是否有清晰准确的定位，是否体现问题导向、目标导向、效果导向。</w:t>
      </w:r>
    </w:p>
    <w:p>
      <w:r>
        <w:rPr>
          <w:rFonts w:ascii="宋体" w:hAnsi="宋体" w:eastAsia="宋体"/>
          <w:b w:val="0"/>
          <w:sz w:val="28"/>
        </w:rPr>
        <w:t>评分细则：目标定位清晰准确得2分；体现三种导向得2分。</w:t>
      </w:r>
    </w:p>
    <w:p>
      <w:r>
        <w:rPr>
          <w:rFonts w:ascii="宋体" w:hAnsi="宋体" w:eastAsia="宋体"/>
          <w:b w:val="0"/>
          <w:sz w:val="28"/>
        </w:rPr>
        <w:t>2. 调研准备工作（4分）</w:t>
      </w:r>
    </w:p>
    <w:p>
      <w:r>
        <w:rPr>
          <w:rFonts w:ascii="宋体" w:hAnsi="宋体" w:eastAsia="宋体"/>
          <w:b w:val="0"/>
          <w:sz w:val="28"/>
        </w:rPr>
        <w:t>得分要求：能否提出科学合理的调研方法，了解"目前"的实际情况。</w:t>
      </w:r>
    </w:p>
    <w:p>
      <w:r>
        <w:rPr>
          <w:rFonts w:ascii="宋体" w:hAnsi="宋体" w:eastAsia="宋体"/>
          <w:b w:val="0"/>
          <w:sz w:val="28"/>
        </w:rPr>
        <w:t>评分细则：调研方法具体（走访/座谈/数据收集等）得2分；关注维度全面（现状/需求/资源）得2分。</w:t>
      </w:r>
    </w:p>
    <w:p>
      <w:r>
        <w:rPr>
          <w:rFonts w:ascii="宋体" w:hAnsi="宋体" w:eastAsia="宋体"/>
          <w:b w:val="0"/>
          <w:sz w:val="28"/>
        </w:rPr>
        <w:t>3. 工作思路的系统性（4分）</w:t>
      </w:r>
    </w:p>
    <w:p>
      <w:r>
        <w:rPr>
          <w:rFonts w:ascii="宋体" w:hAnsi="宋体" w:eastAsia="宋体"/>
          <w:b w:val="0"/>
          <w:sz w:val="28"/>
        </w:rPr>
        <w:t>得分要求：能否提出系统完整的工作思路框架，而非零散的点状思维。</w:t>
      </w:r>
    </w:p>
    <w:p>
      <w:r>
        <w:rPr>
          <w:rFonts w:ascii="宋体" w:hAnsi="宋体" w:eastAsia="宋体"/>
          <w:b w:val="0"/>
          <w:sz w:val="28"/>
        </w:rPr>
        <w:t>评分细则：思路框架完整得2分；体现系统性思维得2分。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（二）方案设计与执行（10分）</w:t>
      </w:r>
    </w:p>
    <w:p>
      <w:r>
        <w:rPr>
          <w:rFonts w:ascii="宋体" w:hAnsi="宋体" w:eastAsia="宋体"/>
          <w:b w:val="0"/>
          <w:sz w:val="28"/>
        </w:rPr>
        <w:t>4. 方案具体可操作性（4分）</w:t>
      </w:r>
    </w:p>
    <w:p>
      <w:r>
        <w:rPr>
          <w:rFonts w:ascii="宋体" w:hAnsi="宋体" w:eastAsia="宋体"/>
          <w:b w:val="0"/>
          <w:sz w:val="28"/>
        </w:rPr>
        <w:t>得分要求：工作方案是否具体、可操作，包括任务分解、责任分工、时间节点。</w:t>
      </w:r>
    </w:p>
    <w:p>
      <w:r>
        <w:rPr>
          <w:rFonts w:ascii="宋体" w:hAnsi="宋体" w:eastAsia="宋体"/>
          <w:b w:val="0"/>
          <w:sz w:val="28"/>
        </w:rPr>
        <w:t>评分细则：任务分解清晰得1.5分；责任分工明确得1.5分；时间节点合理得1分。</w:t>
      </w:r>
    </w:p>
    <w:p>
      <w:r>
        <w:rPr>
          <w:rFonts w:ascii="宋体" w:hAnsi="宋体" w:eastAsia="宋体"/>
          <w:b w:val="0"/>
          <w:sz w:val="28"/>
        </w:rPr>
        <w:t>5. 组织协调能力（3分）</w:t>
      </w:r>
    </w:p>
    <w:p>
      <w:r>
        <w:rPr>
          <w:rFonts w:ascii="宋体" w:hAnsi="宋体" w:eastAsia="宋体"/>
          <w:b w:val="0"/>
          <w:sz w:val="28"/>
        </w:rPr>
        <w:t>得分要求：是否考虑到跨部门协调、资源调配、信息沟通等实际执行问题。</w:t>
      </w:r>
    </w:p>
    <w:p>
      <w:r>
        <w:rPr>
          <w:rFonts w:ascii="宋体" w:hAnsi="宋体" w:eastAsia="宋体"/>
          <w:b w:val="0"/>
          <w:sz w:val="28"/>
        </w:rPr>
        <w:t>评分细则：涉及协调机制的得1.5分；有应急预案的得1.5分。</w:t>
      </w:r>
    </w:p>
    <w:p>
      <w:r>
        <w:rPr>
          <w:rFonts w:ascii="宋体" w:hAnsi="宋体" w:eastAsia="宋体"/>
          <w:b w:val="0"/>
          <w:sz w:val="28"/>
        </w:rPr>
        <w:t>6. 质量管控意识（3分）</w:t>
      </w:r>
    </w:p>
    <w:p>
      <w:r>
        <w:rPr>
          <w:rFonts w:ascii="宋体" w:hAnsi="宋体" w:eastAsia="宋体"/>
          <w:b w:val="0"/>
          <w:sz w:val="28"/>
        </w:rPr>
        <w:t>得分要求：是否关注过程管控和质量保障，而非只谈目标不谈执行。</w:t>
      </w:r>
    </w:p>
    <w:p>
      <w:r>
        <w:rPr>
          <w:rFonts w:ascii="宋体" w:hAnsi="宋体" w:eastAsia="宋体"/>
          <w:b w:val="0"/>
          <w:sz w:val="28"/>
        </w:rPr>
        <w:t>评分细则：有过程管控措施的得1.5分；有质量评估指标的得1.5分。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（三）总结与长效机制（5分）</w:t>
      </w:r>
    </w:p>
    <w:p>
      <w:r>
        <w:rPr>
          <w:rFonts w:ascii="宋体" w:hAnsi="宋体" w:eastAsia="宋体"/>
          <w:b w:val="0"/>
          <w:sz w:val="28"/>
        </w:rPr>
        <w:t>7. 评估总结（2.5分）：回答是否包含对工作成效的评估和总结环节</w:t>
      </w:r>
    </w:p>
    <w:p>
      <w:r>
        <w:rPr>
          <w:rFonts w:ascii="宋体" w:hAnsi="宋体" w:eastAsia="宋体"/>
          <w:b w:val="0"/>
          <w:sz w:val="28"/>
        </w:rPr>
        <w:t>8. 长效机制（2.5分）：能否将经验做法制度化、规范化，形成可复制推广的模式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山东省情结合（+1.5分）：引用山东的'一次办好'改革等山东实践案例</w:t>
      </w:r>
    </w:p>
    <w:p>
      <w:r>
        <w:rPr>
          <w:rFonts w:ascii="宋体" w:hAnsi="宋体" w:eastAsia="宋体"/>
          <w:b w:val="0"/>
          <w:sz w:val="28"/>
        </w:rPr>
        <w:t>10. 创新举措（+1.5分）：提出具有创新性的工作方案或方法，而非沿袭常规套路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方案创新（+1分）：提出的工作方案有独创性和亮点</w:t>
      </w:r>
    </w:p>
    <w:p>
      <w:r>
        <w:rPr>
          <w:rFonts w:ascii="宋体" w:hAnsi="宋体" w:eastAsia="宋体"/>
          <w:b w:val="0"/>
          <w:sz w:val="28"/>
        </w:rPr>
        <w:t>12. 方法创新（+1分）：在工作方法或组织方式上有新颖的思路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核心关键词：目前、开展、一次、基层干部、培训</w:t>
      </w:r>
    </w:p>
    <w:p>
      <w:r>
        <w:rPr>
          <w:rFonts w:ascii="宋体" w:hAnsi="宋体" w:eastAsia="宋体"/>
          <w:b w:val="0"/>
          <w:sz w:val="28"/>
        </w:rPr>
        <w:t>必备关键词：调研、方案、执行、协调、评估、长效机制、责任分工、时间节点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"目前",</w:t>
        <w:br/>
        <w:t xml:space="preserve">    "开展",</w:t>
        <w:br/>
        <w:t xml:space="preserve">    "一次",</w:t>
        <w:br/>
        <w:t xml:space="preserve">    "基层干部",</w:t>
        <w:br/>
        <w:t xml:space="preserve">    "培训"</w:t>
        <w:br/>
        <w:t xml:space="preserve">  ],</w:t>
        <w:br/>
        <w:t xml:space="preserve">  "强关联关键词": [</w:t>
        <w:br/>
        <w:t xml:space="preserve">    "目前开展",</w:t>
        <w:br/>
        <w:t xml:space="preserve">    "开展一次",</w:t>
        <w:br/>
        <w:t xml:space="preserve">    "一次基层干部",</w:t>
        <w:br/>
        <w:t xml:space="preserve">    "基层干部培训",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"方案设计突出针对性和可操作性",</w:t>
        <w:br/>
        <w:t xml:space="preserve">    "调研方法科学、问题把握精准",</w:t>
        <w:br/>
        <w:t xml:space="preserve">    "协调统筹能力强、考虑问题周全"</w:t>
        <w:br/>
        <w:t xml:space="preserve">  ],</w:t>
        <w:br/>
        <w:t xml:space="preserve">  "题目总分": 31,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#组织管理 #2021年2月25日下午山东面试题公安系统 #目前 #开展 #一次 #基层干部 #培训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2021年2月24日下午山东面试题(公安系统)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【背景链接】全国地级及以上城市全面启动生活垃圾分类工作。</w:t>
        <w:br/>
        <w:br/>
        <w:t>【题目原文】社区的大爷大妈们责任意识淡薄，对于社区垃圾分类不了解。假如你是社区工作人员，现在针对即将在社区开展的垃圾分类工作，开一次宣讲会，假设对面的考官就是社区居民，请你现场模拟进行宣讲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情境模拟与应急应变能力 | 31分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一、准确把握模拟场景的核心矛盾和群众诉求。设身处地理解对方立场。</w:t>
      </w:r>
    </w:p>
    <w:p>
      <w:r>
        <w:rPr>
          <w:rFonts w:ascii="宋体" w:hAnsi="宋体" w:eastAsia="宋体"/>
          <w:b w:val="0"/>
          <w:sz w:val="28"/>
        </w:rPr>
        <w:t>二、设计分层递进的沟通策略。先安抚情绪、建立信任，再摆事实讲道理，最后达成共识。</w:t>
      </w:r>
    </w:p>
    <w:p>
      <w:r>
        <w:rPr>
          <w:rFonts w:ascii="宋体" w:hAnsi="宋体" w:eastAsia="宋体"/>
          <w:b w:val="0"/>
          <w:sz w:val="28"/>
        </w:rPr>
        <w:t>三、运用山东本土化的群众工作方法。</w:t>
      </w:r>
    </w:p>
    <w:p>
      <w:r>
        <w:rPr>
          <w:rFonts w:ascii="宋体" w:hAnsi="宋体" w:eastAsia="宋体"/>
          <w:b w:val="0"/>
          <w:sz w:val="28"/>
        </w:rPr>
        <w:t>四、兼顾原则性和灵活性的统一。</w:t>
      </w:r>
    </w:p>
    <w:p>
      <w:r>
        <w:rPr>
          <w:rFonts w:ascii="宋体" w:hAnsi="宋体" w:eastAsia="宋体"/>
          <w:b w:val="0"/>
          <w:sz w:val="28"/>
        </w:rPr>
        <w:t>五、注重沟通中的细节把控。</w:t>
      </w:r>
    </w:p>
    <w:p>
      <w:r>
        <w:rPr>
          <w:rFonts w:ascii="宋体" w:hAnsi="宋体" w:eastAsia="宋体"/>
          <w:b w:val="0"/>
          <w:sz w:val="28"/>
        </w:rPr>
        <w:t>六、做好后续跟进和长效机制建设。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第一，各位居民朋友们、各位同事，大家好！感谢大家能来参加今天的座谈。</w:t>
      </w:r>
    </w:p>
    <w:p>
      <w:r>
        <w:rPr>
          <w:rFonts w:ascii="宋体" w:hAnsi="宋体" w:eastAsia="宋体"/>
          <w:b w:val="0"/>
          <w:sz w:val="28"/>
        </w:rPr>
        <w:t>第二，今天把大家聚在一起，主要是想跟大家聊一聊垃圾分类、大爷、大妈。</w:t>
      </w:r>
    </w:p>
    <w:p>
      <w:r>
        <w:rPr>
          <w:rFonts w:ascii="宋体" w:hAnsi="宋体" w:eastAsia="宋体"/>
          <w:b w:val="0"/>
          <w:sz w:val="28"/>
        </w:rPr>
        <w:t>第三，我先花一些时间把政策背景跟大家说清楚。山东推进'一次办好'改革，打造高效便捷的政务服务环境。</w:t>
      </w:r>
    </w:p>
    <w:p>
      <w:r>
        <w:rPr>
          <w:rFonts w:ascii="宋体" w:hAnsi="宋体" w:eastAsia="宋体"/>
          <w:b w:val="0"/>
          <w:sz w:val="28"/>
        </w:rPr>
        <w:t>第四，下面我给大家详细介绍一下具体情况：安全问题、施工影响、后续管理。</w:t>
      </w:r>
    </w:p>
    <w:p>
      <w:r>
        <w:rPr>
          <w:rFonts w:ascii="宋体" w:hAnsi="宋体" w:eastAsia="宋体"/>
          <w:b w:val="0"/>
          <w:sz w:val="28"/>
        </w:rPr>
        <w:t>第五，同时，我也想听听大家的意见和想法。有什么问题随时提出来。</w:t>
      </w:r>
    </w:p>
    <w:p>
      <w:r>
        <w:rPr>
          <w:rFonts w:ascii="宋体" w:hAnsi="宋体" w:eastAsia="宋体"/>
          <w:b w:val="0"/>
          <w:sz w:val="28"/>
        </w:rPr>
        <w:t>第六，我相信只要我们心往一处想、劲往一处使，就没有克服不了的困难。</w:t>
      </w:r>
    </w:p>
    <w:p>
      <w:r>
        <w:rPr>
          <w:rFonts w:ascii="宋体" w:hAnsi="宋体" w:eastAsia="宋体"/>
          <w:b w:val="0"/>
          <w:sz w:val="28"/>
        </w:rPr>
        <w:t>第七，最后，再次感谢大家的理解和支持！谢谢大家！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政策维度：加强垃圾分类治理、加强大爷治理、加强大妈治理、加强责任意识治理、加强淡薄治理、完善制度建设、推动政策落地、强化责任落实、提升治理效能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行动维度：着力解决垃圾分类问题、着力解决大爷问题、着力解决大妈问题、精准施策、协同推进、标本兼治、久久为功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价值维度：坚持以垃圾分类为导向、坚持以大爷为导向、坚持以大妈为导向、以人民为中心、服务大局、增进民生福祉、促进社会和谐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一、本题满分31分，得分点分配如下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二、基础得分点（共26分）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（一）角色定位与场景把控（12分）</w:t>
      </w:r>
    </w:p>
    <w:p>
      <w:r>
        <w:rPr>
          <w:rFonts w:ascii="宋体" w:hAnsi="宋体" w:eastAsia="宋体"/>
          <w:b w:val="0"/>
          <w:sz w:val="28"/>
        </w:rPr>
        <w:t>1. 角色定位准确（4分）</w:t>
      </w:r>
    </w:p>
    <w:p>
      <w:r>
        <w:rPr>
          <w:rFonts w:ascii="宋体" w:hAnsi="宋体" w:eastAsia="宋体"/>
          <w:b w:val="0"/>
          <w:sz w:val="28"/>
        </w:rPr>
        <w:t>得分要求：能否准确把握模拟场景中的身份定位（如社区工作者/村干部/宣讲人），语言和行为是否符合角色身份。</w:t>
      </w:r>
    </w:p>
    <w:p>
      <w:r>
        <w:rPr>
          <w:rFonts w:ascii="宋体" w:hAnsi="宋体" w:eastAsia="宋体"/>
          <w:b w:val="0"/>
          <w:sz w:val="28"/>
        </w:rPr>
        <w:t>评分细则：角色定位完全准确得2分；语言风格符合角色得2分。</w:t>
      </w:r>
    </w:p>
    <w:p>
      <w:r>
        <w:rPr>
          <w:rFonts w:ascii="宋体" w:hAnsi="宋体" w:eastAsia="宋体"/>
          <w:b w:val="0"/>
          <w:sz w:val="28"/>
        </w:rPr>
        <w:t>2. 场景氛围营造（4分）</w:t>
      </w:r>
    </w:p>
    <w:p>
      <w:r>
        <w:rPr>
          <w:rFonts w:ascii="宋体" w:hAnsi="宋体" w:eastAsia="宋体"/>
          <w:b w:val="0"/>
          <w:sz w:val="28"/>
        </w:rPr>
        <w:t>得分要求：能否通过开场白和语气营造恰当的沟通氛围，拉近与群众/听众的距离。</w:t>
      </w:r>
    </w:p>
    <w:p>
      <w:r>
        <w:rPr>
          <w:rFonts w:ascii="宋体" w:hAnsi="宋体" w:eastAsia="宋体"/>
          <w:b w:val="0"/>
          <w:sz w:val="28"/>
        </w:rPr>
        <w:t>评分细则：开场自然亲切得2分；氛围营造到位得2分。</w:t>
      </w:r>
    </w:p>
    <w:p>
      <w:r>
        <w:rPr>
          <w:rFonts w:ascii="宋体" w:hAnsi="宋体" w:eastAsia="宋体"/>
          <w:b w:val="0"/>
          <w:sz w:val="28"/>
        </w:rPr>
        <w:t>3. 问题核心把握（4分）</w:t>
      </w:r>
    </w:p>
    <w:p>
      <w:r>
        <w:rPr>
          <w:rFonts w:ascii="宋体" w:hAnsi="宋体" w:eastAsia="宋体"/>
          <w:b w:val="0"/>
          <w:sz w:val="28"/>
        </w:rPr>
        <w:t>得分要求：能否准确抓住"垃圾分类"中的核心矛盾和群众最关切的诉求。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（二）沟通技巧与说服力（10分）</w:t>
      </w:r>
    </w:p>
    <w:p>
      <w:r>
        <w:rPr>
          <w:rFonts w:ascii="宋体" w:hAnsi="宋体" w:eastAsia="宋体"/>
          <w:b w:val="0"/>
          <w:sz w:val="28"/>
        </w:rPr>
        <w:t>4. 分层沟通策略（4分）：是否设计了"安抚情绪→讲清道理→达成共识"的分层策略</w:t>
      </w:r>
    </w:p>
    <w:p>
      <w:r>
        <w:rPr>
          <w:rFonts w:ascii="宋体" w:hAnsi="宋体" w:eastAsia="宋体"/>
          <w:b w:val="0"/>
          <w:sz w:val="28"/>
        </w:rPr>
        <w:t>5. 语言亲和力（3分）：语言是否接地气、通俗易懂，避免官话套话</w:t>
      </w:r>
    </w:p>
    <w:p>
      <w:r>
        <w:rPr>
          <w:rFonts w:ascii="宋体" w:hAnsi="宋体" w:eastAsia="宋体"/>
          <w:b w:val="0"/>
          <w:sz w:val="28"/>
        </w:rPr>
        <w:t>6. 回应群众关切（3分）：是否具体回应了群众的疑问和顾虑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（三）问题解决与后续跟进（5分）</w:t>
      </w:r>
    </w:p>
    <w:p>
      <w:r>
        <w:rPr>
          <w:rFonts w:ascii="宋体" w:hAnsi="宋体" w:eastAsia="宋体"/>
          <w:b w:val="0"/>
          <w:sz w:val="28"/>
        </w:rPr>
        <w:t>7. 问题解决实效（2.5分）：提出的方案是否务实管用</w:t>
      </w:r>
    </w:p>
    <w:p>
      <w:r>
        <w:rPr>
          <w:rFonts w:ascii="宋体" w:hAnsi="宋体" w:eastAsia="宋体"/>
          <w:b w:val="0"/>
          <w:sz w:val="28"/>
        </w:rPr>
        <w:t>8. 后续跟进（2.5分）：是否有后续跟踪和长效机制建设的考虑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山东本土方法（+1.5分）：运用和为贵调解模式等山东群众工作经验</w:t>
      </w:r>
    </w:p>
    <w:p>
      <w:r>
        <w:rPr>
          <w:rFonts w:ascii="宋体" w:hAnsi="宋体" w:eastAsia="宋体"/>
          <w:b w:val="0"/>
          <w:sz w:val="28"/>
        </w:rPr>
        <w:t>10. 现场感染力（+1.5分）：语言表达富有感染力和说服力，能打动考官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沟通方式创新（+1分）：采用了巧妙的沟通策略或化解僵局的方法</w:t>
      </w:r>
    </w:p>
    <w:p>
      <w:r>
        <w:rPr>
          <w:rFonts w:ascii="宋体" w:hAnsi="宋体" w:eastAsia="宋体"/>
          <w:b w:val="0"/>
          <w:sz w:val="28"/>
        </w:rPr>
        <w:t>12. 解决方案创新（+1分）：提出了创新性的解决问题思路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核心关键词：垃圾分类、大爷、大妈、责任意识、淡薄</w:t>
      </w:r>
    </w:p>
    <w:p>
      <w:r>
        <w:rPr>
          <w:rFonts w:ascii="宋体" w:hAnsi="宋体" w:eastAsia="宋体"/>
          <w:b w:val="0"/>
          <w:sz w:val="28"/>
        </w:rPr>
        <w:t>必备关键词：换位思考、安抚、信任、沟通、共识、落实、跟进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"垃圾分类",</w:t>
        <w:br/>
        <w:t xml:space="preserve">    "大爷",</w:t>
        <w:br/>
        <w:t xml:space="preserve">    "大妈",</w:t>
        <w:br/>
        <w:t xml:space="preserve">    "责任意识",</w:t>
        <w:br/>
        <w:t xml:space="preserve">    "淡薄",</w:t>
        <w:br/>
        <w:t xml:space="preserve">    "了解",</w:t>
        <w:br/>
        <w:t xml:space="preserve">    "假如",</w:t>
        <w:br/>
        <w:t xml:space="preserve">    "工作人员",</w:t>
        <w:br/>
        <w:t xml:space="preserve">    "现在",</w:t>
        <w:br/>
        <w:t xml:space="preserve">    "即将"</w:t>
        <w:br/>
        <w:t xml:space="preserve">  ],</w:t>
        <w:br/>
        <w:t xml:space="preserve">  "强关联关键词": [</w:t>
        <w:br/>
        <w:t xml:space="preserve">    "垃圾分类大爷",</w:t>
        <w:br/>
        <w:t xml:space="preserve">    "大爷大妈",</w:t>
        <w:br/>
        <w:t xml:space="preserve">    "大妈责任意识",</w:t>
        <w:br/>
        <w:t xml:space="preserve">    "责任意识淡薄",</w:t>
        <w:br/>
        <w:t xml:space="preserve">    "淡薄了解",</w:t>
        <w:br/>
        <w:t xml:space="preserve">    "了解假如",</w:t>
        <w:br/>
        <w:t xml:space="preserve">    "假如工作人员",</w:t>
        <w:br/>
        <w:t xml:space="preserve">    "工作人员现在",</w:t>
        <w:br/>
        <w:t xml:space="preserve">    "现在即将",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"沟通语气亲切自然、富有感染力",</w:t>
        <w:br/>
        <w:t xml:space="preserve">    "解决问题的方法务实管用",</w:t>
        <w:br/>
        <w:t xml:space="preserve">    "化解矛盾的能力和技巧突出"</w:t>
        <w:br/>
        <w:t xml:space="preserve">  ],</w:t>
        <w:br/>
        <w:t xml:space="preserve">  "题目总分": 31,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#情境模拟 #2021年2月24日下午山东面试题公安系统 #垃圾分类 #大爷 #大妈 #责任意识 #淡薄 #了解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2021年3月1日上午山东省考面试题《监狱系统)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【题目原文】狱警要像父母，像老师，像医生一样对待服刑人员。结合岗位谈谈你的认识。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岗位认知与自我认知能力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一、深刻理解狱警、父母、老师、医生对公务员岗位的核心要求。从政治素质、业务能力、作风品格三个维度，阐释岗位的本质属性和内在要求。</w:t>
      </w:r>
    </w:p>
    <w:p>
      <w:r>
        <w:rPr>
          <w:rFonts w:ascii="宋体" w:hAnsi="宋体" w:eastAsia="宋体"/>
          <w:b w:val="0"/>
          <w:sz w:val="28"/>
        </w:rPr>
        <w:t>二、对照先进典型查找自身差距。以焦裕禄、孔繁森等山东优秀干部为镜，客观分析自身在思想认识和工作能力上的不足。</w:t>
      </w:r>
    </w:p>
    <w:p>
      <w:r>
        <w:rPr>
          <w:rFonts w:ascii="宋体" w:hAnsi="宋体" w:eastAsia="宋体"/>
          <w:b w:val="0"/>
          <w:sz w:val="28"/>
        </w:rPr>
        <w:t>三、明确岗位职责的边界和内涵。正确认识权力与责任、付出与收获、个人成长与组织培养的关系，树立正确的权力观和政绩观。</w:t>
      </w:r>
    </w:p>
    <w:p>
      <w:r>
        <w:rPr>
          <w:rFonts w:ascii="宋体" w:hAnsi="宋体" w:eastAsia="宋体"/>
          <w:b w:val="0"/>
          <w:sz w:val="28"/>
        </w:rPr>
        <w:t>四、结合2021年3月1日上午山东省考面试题《监狱系统）的特殊性深化岗位认识。</w:t>
      </w:r>
    </w:p>
    <w:p>
      <w:r>
        <w:rPr>
          <w:rFonts w:ascii="宋体" w:hAnsi="宋体" w:eastAsia="宋体"/>
          <w:b w:val="0"/>
          <w:sz w:val="28"/>
        </w:rPr>
        <w:t>五、制定清晰的职业发展规划和努力方向。从学习提升、实践锻炼、作风养成等方面，提出阶段性目标和具体行动。</w:t>
      </w:r>
    </w:p>
    <w:p>
      <w:r>
        <w:rPr>
          <w:rFonts w:ascii="宋体" w:hAnsi="宋体" w:eastAsia="宋体"/>
          <w:b w:val="0"/>
          <w:sz w:val="28"/>
        </w:rPr>
        <w:t>六、表达扎根岗位、服务人民的坚定决心。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第一，题目提出了狱警、父母、老师这一核心命题。</w:t>
      </w:r>
    </w:p>
    <w:p>
      <w:r>
        <w:rPr>
          <w:rFonts w:ascii="宋体" w:hAnsi="宋体" w:eastAsia="宋体"/>
          <w:b w:val="0"/>
          <w:sz w:val="28"/>
        </w:rPr>
        <w:t>第二，选择公务员这份职业，首先要想清楚'为什么而来'的问题。孔繁森（山东聊城人），两次援藏，用生命诠释了共产党人的初心。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第三，我对2021年3月1日上午山东省考面试题《监狱系统）工作的认识是——这是一个需要情怀的岗位。</w:t>
      </w:r>
    </w:p>
    <w:p>
      <w:r>
        <w:rPr>
          <w:rFonts w:ascii="宋体" w:hAnsi="宋体" w:eastAsia="宋体"/>
          <w:b w:val="0"/>
          <w:sz w:val="28"/>
        </w:rPr>
        <w:t>第四，本岗位要求我们具备过硬的政治素质、精湛的业务能力、优良的作风品格和深厚的为民情怀。</w:t>
      </w:r>
    </w:p>
    <w:p>
      <w:r>
        <w:rPr>
          <w:rFonts w:ascii="宋体" w:hAnsi="宋体" w:eastAsia="宋体"/>
          <w:b w:val="0"/>
          <w:sz w:val="28"/>
        </w:rPr>
        <w:t>第五，对照这些要求，我清醒地认识到自身的差距和不足，但我有决心、有信心。</w:t>
      </w:r>
    </w:p>
    <w:p>
      <w:r>
        <w:rPr>
          <w:rFonts w:ascii="宋体" w:hAnsi="宋体" w:eastAsia="宋体"/>
          <w:b w:val="0"/>
          <w:sz w:val="28"/>
        </w:rPr>
        <w:t>第六，如果我有幸能够进入2021年3月1日上午山东省考面试题《监狱系统）系统工作，我将做到：把学习作为第一需要，把实干作为第一追求。</w:t>
      </w:r>
    </w:p>
    <w:p>
      <w:r>
        <w:rPr>
          <w:rFonts w:ascii="宋体" w:hAnsi="宋体" w:eastAsia="宋体"/>
          <w:b w:val="0"/>
          <w:sz w:val="28"/>
        </w:rPr>
        <w:t>第七，狱警、父母、老师不是一个抽象的命题，而是需要用一生去回答的答卷。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政策维度：加强狱警治理、加强父母治理、加强老师治理、加强医生治理、加强一样治理、完善制度建设、推动政策落地、强化责任落实、提升治理效能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行动维度：着力解决狱警问题、着力解决父母问题、着力解决老师问题、精准施策、协同推进、标本兼治、久久为功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价值维度：坚持以狱警为导向、坚持以父母为导向、坚持以老师为导向、以人民为中心、服务大局、增进民生福祉、促进社会和谐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（一）岗位理解（12分）</w:t>
      </w:r>
    </w:p>
    <w:p>
      <w:r>
        <w:rPr>
          <w:rFonts w:ascii="宋体" w:hAnsi="宋体" w:eastAsia="宋体"/>
          <w:b w:val="0"/>
          <w:sz w:val="28"/>
        </w:rPr>
        <w:t>1. 职责认知（5分）</w:t>
      </w:r>
    </w:p>
    <w:p>
      <w:r>
        <w:rPr>
          <w:rFonts w:ascii="宋体" w:hAnsi="宋体" w:eastAsia="宋体"/>
          <w:b w:val="0"/>
          <w:sz w:val="28"/>
        </w:rPr>
        <w:t>得分要求：能否准确阐述2021年3月1日上午山东省考面试题《监狱系统）岗位的核心职责、工作性质和使命担当，展现对"狱警"的深刻理解。</w:t>
      </w:r>
    </w:p>
    <w:p>
      <w:r>
        <w:rPr>
          <w:rFonts w:ascii="宋体" w:hAnsi="宋体" w:eastAsia="宋体"/>
          <w:b w:val="0"/>
          <w:sz w:val="28"/>
        </w:rPr>
        <w:t>评分细则：职责定位准确得2分；理解有深度（非泛泛而谈）得2分；体现出对该岗位特殊性的认知得1分。</w:t>
      </w:r>
    </w:p>
    <w:p>
      <w:r>
        <w:rPr>
          <w:rFonts w:ascii="宋体" w:hAnsi="宋体" w:eastAsia="宋体"/>
          <w:b w:val="0"/>
          <w:sz w:val="28"/>
        </w:rPr>
        <w:t>2. 岗位要求把握（4分）</w:t>
      </w:r>
    </w:p>
    <w:p>
      <w:r>
        <w:rPr>
          <w:rFonts w:ascii="宋体" w:hAnsi="宋体" w:eastAsia="宋体"/>
          <w:b w:val="0"/>
          <w:sz w:val="28"/>
        </w:rPr>
        <w:t>得分要求：能否从政治素质、业务能力、作风品格、为民情怀等维度全面阐述岗位要求。</w:t>
      </w:r>
    </w:p>
    <w:p>
      <w:r>
        <w:rPr>
          <w:rFonts w:ascii="宋体" w:hAnsi="宋体" w:eastAsia="宋体"/>
          <w:b w:val="0"/>
          <w:sz w:val="28"/>
        </w:rPr>
        <w:t>评分细则：覆盖4个维度得满分4分；覆盖2至3个得2至3分；仅覆盖1个得1分。</w:t>
      </w:r>
    </w:p>
    <w:p>
      <w:r>
        <w:rPr>
          <w:rFonts w:ascii="宋体" w:hAnsi="宋体" w:eastAsia="宋体"/>
          <w:b w:val="0"/>
          <w:sz w:val="28"/>
        </w:rPr>
        <w:t>3. 价值观与初心（3分）</w:t>
      </w:r>
    </w:p>
    <w:p>
      <w:r>
        <w:rPr>
          <w:rFonts w:ascii="宋体" w:hAnsi="宋体" w:eastAsia="宋体"/>
          <w:b w:val="0"/>
          <w:sz w:val="28"/>
        </w:rPr>
        <w:t>得分要求：能否展现正确的权力观、政绩观和为民服务的初心。</w:t>
      </w:r>
    </w:p>
    <w:p>
      <w:r>
        <w:rPr>
          <w:rFonts w:ascii="宋体" w:hAnsi="宋体" w:eastAsia="宋体"/>
          <w:b w:val="0"/>
          <w:sz w:val="28"/>
        </w:rPr>
        <w:t>评分细则：价值观正确且表述真诚得3分；正确但略显空洞得2分；有偏差得0至1分。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（二）自我认知（10分）</w:t>
      </w:r>
    </w:p>
    <w:p>
      <w:r>
        <w:rPr>
          <w:rFonts w:ascii="宋体" w:hAnsi="宋体" w:eastAsia="宋体"/>
          <w:b w:val="0"/>
          <w:sz w:val="28"/>
        </w:rPr>
        <w:t>4. 自身优势（4分）</w:t>
      </w:r>
    </w:p>
    <w:p>
      <w:r>
        <w:rPr>
          <w:rFonts w:ascii="宋体" w:hAnsi="宋体" w:eastAsia="宋体"/>
          <w:b w:val="0"/>
          <w:sz w:val="28"/>
        </w:rPr>
        <w:t>得分要求：能否清晰阐述自身与2021年3月1日上午山东省考面试题《监狱系统）岗位的适配度，包括专业背景、性格特质或个人经历。</w:t>
      </w:r>
    </w:p>
    <w:p>
      <w:r>
        <w:rPr>
          <w:rFonts w:ascii="宋体" w:hAnsi="宋体" w:eastAsia="宋体"/>
          <w:b w:val="0"/>
          <w:sz w:val="28"/>
        </w:rPr>
        <w:t>评分细则：有具体的自身优势分析（非空泛自夸）得2分；优势与岗位高度匹配得2分。</w:t>
      </w:r>
    </w:p>
    <w:p>
      <w:r>
        <w:rPr>
          <w:rFonts w:ascii="宋体" w:hAnsi="宋体" w:eastAsia="宋体"/>
          <w:b w:val="0"/>
          <w:sz w:val="28"/>
        </w:rPr>
        <w:t>5. 差距认识（3分）</w:t>
      </w:r>
    </w:p>
    <w:p>
      <w:r>
        <w:rPr>
          <w:rFonts w:ascii="宋体" w:hAnsi="宋体" w:eastAsia="宋体"/>
          <w:b w:val="0"/>
          <w:sz w:val="28"/>
        </w:rPr>
        <w:t>得分要求：能否清醒认识自身不足和差距，态度诚恳、实事求是。</w:t>
      </w:r>
    </w:p>
    <w:p>
      <w:r>
        <w:rPr>
          <w:rFonts w:ascii="宋体" w:hAnsi="宋体" w:eastAsia="宋体"/>
          <w:b w:val="0"/>
          <w:sz w:val="28"/>
        </w:rPr>
        <w:t>评分细则：有明确的差距认识得2分；改进方向清晰得1分。</w:t>
      </w:r>
    </w:p>
    <w:p>
      <w:r>
        <w:rPr>
          <w:rFonts w:ascii="宋体" w:hAnsi="宋体" w:eastAsia="宋体"/>
          <w:b w:val="0"/>
          <w:sz w:val="28"/>
        </w:rPr>
        <w:t>6. 成长规划（3分）</w:t>
      </w:r>
    </w:p>
    <w:p>
      <w:r>
        <w:rPr>
          <w:rFonts w:ascii="宋体" w:hAnsi="宋体" w:eastAsia="宋体"/>
          <w:b w:val="0"/>
          <w:sz w:val="28"/>
        </w:rPr>
        <w:t>得分要求：是否有清晰的职业发展规划和成长路径。</w:t>
      </w:r>
    </w:p>
    <w:p>
      <w:r>
        <w:rPr>
          <w:rFonts w:ascii="宋体" w:hAnsi="宋体" w:eastAsia="宋体"/>
          <w:b w:val="0"/>
          <w:sz w:val="28"/>
        </w:rPr>
        <w:t>评分细则：规划具体可行得2分；体现出扎根基层的意愿得1分。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（三）表达与态度（5分）</w:t>
      </w:r>
    </w:p>
    <w:p>
      <w:r>
        <w:rPr>
          <w:rFonts w:ascii="宋体" w:hAnsi="宋体" w:eastAsia="宋体"/>
          <w:b w:val="0"/>
          <w:sz w:val="28"/>
        </w:rPr>
        <w:t>7. 态度真诚度（2.5分）：不虚伪、不浮夸、不做作，展现出朴实真诚的态度</w:t>
      </w:r>
    </w:p>
    <w:p>
      <w:r>
        <w:rPr>
          <w:rFonts w:ascii="宋体" w:hAnsi="宋体" w:eastAsia="宋体"/>
          <w:b w:val="0"/>
          <w:sz w:val="28"/>
        </w:rPr>
        <w:t>8. 语言感染力（2.5分）：是否能让考官感受到对该岗位的真正热爱和坚定信念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先进典型对标（+1.5分）：引用孔繁森等先进模范事迹进行自我对标，有具体的对照分析</w:t>
      </w:r>
    </w:p>
    <w:p>
      <w:r>
        <w:rPr>
          <w:rFonts w:ascii="宋体" w:hAnsi="宋体" w:eastAsia="宋体"/>
          <w:b w:val="0"/>
          <w:sz w:val="28"/>
        </w:rPr>
        <w:t>10. 真情实感（+1.5分）：回答中融入了真实的个人经历或情感体验，而非机械背诵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岗位认知的独到视角（+1分）：对2021年3月1日上午山东省考面试题《监狱系统）岗位有超越常规的独特理解</w:t>
      </w:r>
    </w:p>
    <w:p>
      <w:r>
        <w:rPr>
          <w:rFonts w:ascii="宋体" w:hAnsi="宋体" w:eastAsia="宋体"/>
          <w:b w:val="0"/>
          <w:sz w:val="28"/>
        </w:rPr>
        <w:t>12. 成长规划的创新性（+1分）：提出了有创意且可行的个人成长路径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核心关键词：狱警、父母、老师、医生、一样</w:t>
      </w:r>
    </w:p>
    <w:p>
      <w:r>
        <w:rPr>
          <w:rFonts w:ascii="宋体" w:hAnsi="宋体" w:eastAsia="宋体"/>
          <w:b w:val="0"/>
          <w:sz w:val="28"/>
        </w:rPr>
        <w:t>必备关键词：初心、使命、责任、担当、奉献、人民、服务、廉洁、忠诚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"狱警",</w:t>
        <w:br/>
        <w:t xml:space="preserve">    "父母",</w:t>
        <w:br/>
        <w:t xml:space="preserve">    "老师",</w:t>
        <w:br/>
        <w:t xml:space="preserve">    "医生",</w:t>
        <w:br/>
        <w:t xml:space="preserve">    "一样",</w:t>
        <w:br/>
        <w:t xml:space="preserve">    "对待",</w:t>
        <w:br/>
        <w:t xml:space="preserve">    "服刑人员",</w:t>
        <w:br/>
        <w:t xml:space="preserve">    "岗位"</w:t>
        <w:br/>
        <w:t xml:space="preserve">  ],</w:t>
        <w:br/>
        <w:t xml:space="preserve">  "强关联关键词": [</w:t>
        <w:br/>
        <w:t xml:space="preserve">    "狱警父母",</w:t>
        <w:br/>
        <w:t xml:space="preserve">    "父母老师",</w:t>
        <w:br/>
        <w:t xml:space="preserve">    "老师医生",</w:t>
        <w:br/>
        <w:t xml:space="preserve">    "医生一样",</w:t>
        <w:br/>
        <w:t xml:space="preserve">    "一样对待",</w:t>
        <w:br/>
        <w:t xml:space="preserve">    "对待服刑人员",</w:t>
        <w:br/>
        <w:t xml:space="preserve">    "服刑人员岗位",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"展现对2021年3月1日上午山东省考面试题《监狱系统）工作的真诚热爱",</w:t>
        <w:br/>
        <w:t xml:space="preserve">    "结合山东先进模范事迹进行自我对标",</w:t>
        <w:br/>
        <w:t xml:space="preserve">    "表达扎根基层、服务群众的坚定决心"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#岗位认知 #2021年3月1日上午山东省考面试题《监狱系统 #狱警 #父母 #老师 #医生 #一样 #对待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2021年3月1日上午山东省考面试题《监狱系统)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【题目原文】学习要有深度，思考要有广度，实践要有高度。请问你怎么看?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学习、深度、思考、广度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学习、深度、思考、广度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学习、深度、思考、广度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第一，题目中涉及的学习、深度、思考，是当前社会广泛关注的热点问题。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第二，学习、深度、思考之所以成为突出的社会现象或政策议题，有其深刻的时代背景和现实根源。山东推进'十强产业'发展，加快从经济大省向经济强省跨越。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第三，学习、深度、思考带来的影响是多方面的。从积极方面看，它反映了社会进步；但不可忽视的是，如果处理不当也会引发连锁反应。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第四，产生学习、深度、思考的深层原因是多维度的——制度层面、执行层面、社会层面等。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第五，解决学习、深度、思考需要多方协同、综合施策。山东在全国率先推行'和为贵'社会治理模式，为我们提供了可借鉴的实践路径。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第七，总之，学习、深度、思考既是挑战也是机遇。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政策维度：加强学习治理、加强深度治理、加强思考治理、加强广度治理、加强实践治理、完善制度建设、推动政策落地、强化责任落实、提升治理效能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行动维度：着力解决学习问题、着力解决深度问题、着力解决思考问题、精准施策、协同推进、标本兼治、久久为功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价值维度：坚持以学习为导向、坚持以深度为导向、坚持以思考为导向、以人民为中心、服务大局、增进民生福祉、促进社会和谐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得分要求：能否准确识别题干中"学习、深度、思考"等核心概念，并将论述聚焦于这些关键点上，不跑题、不泛化。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得分要求：对"学习"等核心概念的阐述是否有层次、有纵深。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得分要求：能否从制度层面（体制机制、法律法规）、执行层面（落实偏差、监管漏洞）、社会层面（公众意识、舆论环境）等多维度分析"学习"的深层原因。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得分要求：能否全面评估"学习"的正面效应与潜在风险，体现辩证思维。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得分要求：能否针对"学习"提出标本兼治、切实可行的对策。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触发条件：能引用山东省在"学习"领域的典型案例、政策实践或先进人物。例如，山东的新旧动能转换实践、'一次办好'改革、'和为贵'治理模式等。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触发条件：回答中融入了真实感悟或个人经历，而非照搬模板。例如结合自身实习、工作或生活经历谈"学习"的切身体会。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评判标准：能否跳出"是什么-为什么-怎么办"的常规三段式，选择一个独特的切入角度来分析"学习"。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示例方向：指出"学习"与另一个看似不相关领域的深层联系；用逆向思维揭示问题背后的积极因素；提出一个令人耳目一新的解题框架。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核心关键词（必须覆盖）：学习、深度、思考、广度、实践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加分关键词（可提升得分）：高度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"学习",</w:t>
        <w:br/>
        <w:t xml:space="preserve">    "深度",</w:t>
        <w:br/>
        <w:t xml:space="preserve">    "思考",</w:t>
        <w:br/>
        <w:t xml:space="preserve">    "广度",</w:t>
        <w:br/>
        <w:t xml:space="preserve">    "实践",</w:t>
        <w:br/>
        <w:t xml:space="preserve">    "高度"</w:t>
        <w:br/>
        <w:t xml:space="preserve">  ],</w:t>
        <w:br/>
        <w:t xml:space="preserve">  "强关联关键词": [</w:t>
        <w:br/>
        <w:t xml:space="preserve">    "学习深度",</w:t>
        <w:br/>
        <w:t xml:space="preserve">    "深度思考",</w:t>
        <w:br/>
        <w:t xml:space="preserve">    "思考广度",</w:t>
        <w:br/>
        <w:t xml:space="preserve">    "广度实践",</w:t>
        <w:br/>
        <w:t xml:space="preserve">    "实践高度",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"准确运用政策文件分析学习",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#2021年3月1日上午山东省考面试题《监狱系统 #学习 #深度 #思考 #广度 #实践 #高度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2021年3月8日上午山东省考面试题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【题目原文】陈毅元帅写道，“断头今日意如何? 创业艰难百战多。此去泉台招旧部 ，旋旗十万斩交罗"。人生不会一帆风顺，会经历各种风雨，请谈谈你的认识?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陈毅、元帅、写道、断头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陈毅、元帅、写道、断头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陈毅、元帅、写道、断头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第一，题目中涉及的陈毅、元帅、写道，是当前社会广泛关注的热点问题。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第二，陈毅、元帅、写道之所以成为突出的社会现象或政策议题，有其深刻的时代背景和现实根源。山东作为经济大省，GDP总量稳居全国前三，新旧动能转换综合试验区建设取得显著成效。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第三，陈毅、元帅、写道带来的影响是多方面的。从积极方面看，它反映了社会进步；但不可忽视的是，如果处理不当也会引发连锁反应。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第四，产生陈毅、元帅、写道的深层原因是多维度的——制度层面、执行层面、社会层面等。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第五，解决陈毅、元帅、写道需要多方协同、综合施策。山东省高度重视干部队伍建设，强调担当作为、狠抓落实，为我们提供了可借鉴的实践路径。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第七，总之，陈毅、元帅、写道既是挑战也是机遇。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政策维度：加强陈毅治理、加强元帅治理、加强写道治理、加强断头治理、加强今日治理、完善制度建设、推动政策落地、强化责任落实、提升治理效能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行动维度：着力解决陈毅问题、着力解决元帅问题、着力解决写道问题、精准施策、协同推进、标本兼治、久久为功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价值维度：坚持以陈毅为导向、坚持以元帅为导向、坚持以写道为导向、以人民为中心、服务大局、增进民生福祉、促进社会和谐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得分要求：能否准确识别题干中"陈毅、元帅、写道"等核心概念，并将论述聚焦于这些关键点上，不跑题、不泛化。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得分要求：对"陈毅"等核心概念的阐述是否有层次、有纵深。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得分要求：能否从制度层面（体制机制、法律法规）、执行层面（落实偏差、监管漏洞）、社会层面（公众意识、舆论环境）等多维度分析"陈毅"的深层原因。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得分要求：能否全面评估"陈毅"的正面效应与潜在风险，体现辩证思维。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得分要求：能否针对"陈毅"提出标本兼治、切实可行的对策。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触发条件：能引用山东省在"陈毅"领域的典型案例、政策实践或先进人物。例如，山东的新旧动能转换实践、'一次办好'改革、'和为贵'治理模式等。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触发条件：回答中融入了真实感悟或个人经历，而非照搬模板。例如结合自身实习、工作或生活经历谈"陈毅"的切身体会。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评判标准：能否跳出"是什么-为什么-怎么办"的常规三段式，选择一个独特的切入角度来分析"陈毅"。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示例方向：指出"陈毅"与另一个看似不相关领域的深层联系；用逆向思维揭示问题背后的积极因素；提出一个令人耳目一新的解题框架。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核心关键词（必须覆盖）：陈毅、元帅、写道、断头、今日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加分关键词（可提升得分）：创业、艰难、百战、多此、泉台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山东省情关键词（加分必备）：山东实践、和为贵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"陈毅",</w:t>
        <w:br/>
        <w:t xml:space="preserve">    "元帅",</w:t>
        <w:br/>
        <w:t xml:space="preserve">    "写道",</w:t>
        <w:br/>
        <w:t xml:space="preserve">    "断头",</w:t>
        <w:br/>
        <w:t xml:space="preserve">    "今日",</w:t>
        <w:br/>
        <w:t xml:space="preserve">    "创业",</w:t>
        <w:br/>
        <w:t xml:space="preserve">    "艰难",</w:t>
        <w:br/>
        <w:t xml:space="preserve">    "百战",</w:t>
        <w:br/>
        <w:t xml:space="preserve">    "多此",</w:t>
        <w:br/>
        <w:t xml:space="preserve">    "泉台"</w:t>
        <w:br/>
        <w:t xml:space="preserve">  ],</w:t>
        <w:br/>
        <w:t xml:space="preserve">  "强关联关键词": [</w:t>
        <w:br/>
        <w:t xml:space="preserve">    "陈毅元帅",</w:t>
        <w:br/>
        <w:t xml:space="preserve">    "元帅写道",</w:t>
        <w:br/>
        <w:t xml:space="preserve">    "写道断头",</w:t>
        <w:br/>
        <w:t xml:space="preserve">    "断头今日",</w:t>
        <w:br/>
        <w:t xml:space="preserve">    "今日创业",</w:t>
        <w:br/>
        <w:t xml:space="preserve">    "创业艰难",</w:t>
        <w:br/>
        <w:t xml:space="preserve">    "艰难百战",</w:t>
        <w:br/>
        <w:t xml:space="preserve">    "百战多此",</w:t>
        <w:br/>
        <w:t xml:space="preserve">    "多此泉台",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"准确运用政策文件分析陈毅",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#2021年3月8日上午山东省考面试题 #陈毅 #元帅 #写道 #断头 #今日 #创业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2021年3月8日上午山东省考面试题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【题目原文】现在网络上负面情绪很多，很多年轻人情绪不稳定，容易在网上互相攻击、设骂，大力发泄泻染各种负面情绪，存在网络情绪综合症，你如何看待这种现象?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计划组织协调能力 | 31分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一、明确情绪、网络、负面、现在的工作目标和总体思路。坚持问题导向、目标导向、效果导向相统一，以系统思维谋划整体工作框架。</w:t>
      </w:r>
    </w:p>
    <w:p>
      <w:r>
        <w:rPr>
          <w:rFonts w:ascii="宋体" w:hAnsi="宋体" w:eastAsia="宋体"/>
          <w:b w:val="0"/>
          <w:sz w:val="28"/>
        </w:rPr>
        <w:t>二、做好前期调研和准备工作。深入了解实际情况，掌握第一手资料，为科学决策提供可靠依据。</w:t>
      </w:r>
    </w:p>
    <w:p>
      <w:r>
        <w:rPr>
          <w:rFonts w:ascii="宋体" w:hAnsi="宋体" w:eastAsia="宋体"/>
          <w:b w:val="0"/>
          <w:sz w:val="28"/>
        </w:rPr>
        <w:t>三、制定详实可行的工作方案。将大目标分解为可操作的具体任务，明确责任分工、时间节点和保障措施。</w:t>
      </w:r>
    </w:p>
    <w:p>
      <w:r>
        <w:rPr>
          <w:rFonts w:ascii="宋体" w:hAnsi="宋体" w:eastAsia="宋体"/>
          <w:b w:val="0"/>
          <w:sz w:val="28"/>
        </w:rPr>
        <w:t>四、强化执行过程中的组织协调。建立有效的信息沟通和反馈机制。</w:t>
      </w:r>
    </w:p>
    <w:p>
      <w:r>
        <w:rPr>
          <w:rFonts w:ascii="宋体" w:hAnsi="宋体" w:eastAsia="宋体"/>
          <w:b w:val="0"/>
          <w:sz w:val="28"/>
        </w:rPr>
        <w:t>五、注重工作成效的评估和总结。建立科学的评估指标体系。</w:t>
      </w:r>
    </w:p>
    <w:p>
      <w:r>
        <w:rPr>
          <w:rFonts w:ascii="宋体" w:hAnsi="宋体" w:eastAsia="宋体"/>
          <w:b w:val="0"/>
          <w:sz w:val="28"/>
        </w:rPr>
        <w:t>六、着眼长远建立长效机制。将本次工作的经验做法制度化、规范化。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第一，如果由我来负责情绪、网络、负面，我将本着'系统谋划、精心组织、扎实推进、务求实效'的工作思路。</w:t>
      </w:r>
    </w:p>
    <w:p>
      <w:r>
        <w:rPr>
          <w:rFonts w:ascii="宋体" w:hAnsi="宋体" w:eastAsia="宋体"/>
          <w:b w:val="0"/>
          <w:sz w:val="28"/>
        </w:rPr>
        <w:t>第二，第一阶段：深入调研，摸清底数。山东推进'一次办好'改革，打造高效便捷的政务服务环境。</w:t>
      </w:r>
    </w:p>
    <w:p>
      <w:r>
        <w:rPr>
          <w:rFonts w:ascii="宋体" w:hAnsi="宋体" w:eastAsia="宋体"/>
          <w:b w:val="0"/>
          <w:sz w:val="28"/>
        </w:rPr>
        <w:t>第三，第二阶段：制定方案，明确路径。方案将包括明确的工作目标和责任分工。</w:t>
      </w:r>
    </w:p>
    <w:p>
      <w:r>
        <w:rPr>
          <w:rFonts w:ascii="宋体" w:hAnsi="宋体" w:eastAsia="宋体"/>
          <w:b w:val="0"/>
          <w:sz w:val="28"/>
        </w:rPr>
        <w:t>第四，第三阶段：组织实施，狠抓落实。坚持靠前指挥、过程管控、注重质量。</w:t>
      </w:r>
    </w:p>
    <w:p>
      <w:r>
        <w:rPr>
          <w:rFonts w:ascii="宋体" w:hAnsi="宋体" w:eastAsia="宋体"/>
          <w:b w:val="0"/>
          <w:sz w:val="28"/>
        </w:rPr>
        <w:t>第五，第四阶段：督促检查，确保实效。建立科学的评估和督查机制。</w:t>
      </w:r>
    </w:p>
    <w:p>
      <w:r>
        <w:rPr>
          <w:rFonts w:ascii="宋体" w:hAnsi="宋体" w:eastAsia="宋体"/>
          <w:b w:val="0"/>
          <w:sz w:val="28"/>
        </w:rPr>
        <w:t>第六，第五阶段：总结提升，建章立制。将行之有效的做法固化为制度规范。</w:t>
      </w:r>
    </w:p>
    <w:p>
      <w:r>
        <w:rPr>
          <w:rFonts w:ascii="宋体" w:hAnsi="宋体" w:eastAsia="宋体"/>
          <w:b w:val="0"/>
          <w:sz w:val="28"/>
        </w:rPr>
        <w:t>第七，总之，情绪、网络、负面是一项系统工程，需要用心用情用力去做好每一个环节。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政策维度：加强情绪治理、加强网络治理、加强负面治理、加强现在治理、加强很多很多治理、完善制度建设、推动政策落地、强化责任落实、提升治理效能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行动维度：着力解决情绪问题、着力解决网络问题、着力解决负面问题、精准施策、协同推进、标本兼治、久久为功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价值维度：坚持以情绪为导向、坚持以网络为导向、坚持以负面为导向、以人民为中心、服务大局、增进民生福祉、促进社会和谐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一、本题满分31分，得分点分配如下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二、基础得分点（共26分）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（一）工作思路与前期准备（12分）</w:t>
      </w:r>
    </w:p>
    <w:p>
      <w:r>
        <w:rPr>
          <w:rFonts w:ascii="宋体" w:hAnsi="宋体" w:eastAsia="宋体"/>
          <w:b w:val="0"/>
          <w:sz w:val="28"/>
        </w:rPr>
        <w:t>1. 目标明确性（4分）</w:t>
      </w:r>
    </w:p>
    <w:p>
      <w:r>
        <w:rPr>
          <w:rFonts w:ascii="宋体" w:hAnsi="宋体" w:eastAsia="宋体"/>
          <w:b w:val="0"/>
          <w:sz w:val="28"/>
        </w:rPr>
        <w:t>得分要求：对"情绪"的工作目标是否有清晰准确的定位，是否体现问题导向、目标导向、效果导向。</w:t>
      </w:r>
    </w:p>
    <w:p>
      <w:r>
        <w:rPr>
          <w:rFonts w:ascii="宋体" w:hAnsi="宋体" w:eastAsia="宋体"/>
          <w:b w:val="0"/>
          <w:sz w:val="28"/>
        </w:rPr>
        <w:t>评分细则：目标定位清晰准确得2分；体现三种导向得2分。</w:t>
      </w:r>
    </w:p>
    <w:p>
      <w:r>
        <w:rPr>
          <w:rFonts w:ascii="宋体" w:hAnsi="宋体" w:eastAsia="宋体"/>
          <w:b w:val="0"/>
          <w:sz w:val="28"/>
        </w:rPr>
        <w:t>2. 调研准备工作（4分）</w:t>
      </w:r>
    </w:p>
    <w:p>
      <w:r>
        <w:rPr>
          <w:rFonts w:ascii="宋体" w:hAnsi="宋体" w:eastAsia="宋体"/>
          <w:b w:val="0"/>
          <w:sz w:val="28"/>
        </w:rPr>
        <w:t>得分要求：能否提出科学合理的调研方法，了解"情绪"的实际情况。</w:t>
      </w:r>
    </w:p>
    <w:p>
      <w:r>
        <w:rPr>
          <w:rFonts w:ascii="宋体" w:hAnsi="宋体" w:eastAsia="宋体"/>
          <w:b w:val="0"/>
          <w:sz w:val="28"/>
        </w:rPr>
        <w:t>评分细则：调研方法具体（走访/座谈/数据收集等）得2分；关注维度全面（现状/需求/资源）得2分。</w:t>
      </w:r>
    </w:p>
    <w:p>
      <w:r>
        <w:rPr>
          <w:rFonts w:ascii="宋体" w:hAnsi="宋体" w:eastAsia="宋体"/>
          <w:b w:val="0"/>
          <w:sz w:val="28"/>
        </w:rPr>
        <w:t>3. 工作思路的系统性（4分）</w:t>
      </w:r>
    </w:p>
    <w:p>
      <w:r>
        <w:rPr>
          <w:rFonts w:ascii="宋体" w:hAnsi="宋体" w:eastAsia="宋体"/>
          <w:b w:val="0"/>
          <w:sz w:val="28"/>
        </w:rPr>
        <w:t>得分要求：能否提出系统完整的工作思路框架，而非零散的点状思维。</w:t>
      </w:r>
    </w:p>
    <w:p>
      <w:r>
        <w:rPr>
          <w:rFonts w:ascii="宋体" w:hAnsi="宋体" w:eastAsia="宋体"/>
          <w:b w:val="0"/>
          <w:sz w:val="28"/>
        </w:rPr>
        <w:t>评分细则：思路框架完整得2分；体现系统性思维得2分。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（二）方案设计与执行（10分）</w:t>
      </w:r>
    </w:p>
    <w:p>
      <w:r>
        <w:rPr>
          <w:rFonts w:ascii="宋体" w:hAnsi="宋体" w:eastAsia="宋体"/>
          <w:b w:val="0"/>
          <w:sz w:val="28"/>
        </w:rPr>
        <w:t>4. 方案具体可操作性（4分）</w:t>
      </w:r>
    </w:p>
    <w:p>
      <w:r>
        <w:rPr>
          <w:rFonts w:ascii="宋体" w:hAnsi="宋体" w:eastAsia="宋体"/>
          <w:b w:val="0"/>
          <w:sz w:val="28"/>
        </w:rPr>
        <w:t>得分要求：工作方案是否具体、可操作，包括任务分解、责任分工、时间节点。</w:t>
      </w:r>
    </w:p>
    <w:p>
      <w:r>
        <w:rPr>
          <w:rFonts w:ascii="宋体" w:hAnsi="宋体" w:eastAsia="宋体"/>
          <w:b w:val="0"/>
          <w:sz w:val="28"/>
        </w:rPr>
        <w:t>评分细则：任务分解清晰得1.5分；责任分工明确得1.5分；时间节点合理得1分。</w:t>
      </w:r>
    </w:p>
    <w:p>
      <w:r>
        <w:rPr>
          <w:rFonts w:ascii="宋体" w:hAnsi="宋体" w:eastAsia="宋体"/>
          <w:b w:val="0"/>
          <w:sz w:val="28"/>
        </w:rPr>
        <w:t>5. 组织协调能力（3分）</w:t>
      </w:r>
    </w:p>
    <w:p>
      <w:r>
        <w:rPr>
          <w:rFonts w:ascii="宋体" w:hAnsi="宋体" w:eastAsia="宋体"/>
          <w:b w:val="0"/>
          <w:sz w:val="28"/>
        </w:rPr>
        <w:t>得分要求：是否考虑到跨部门协调、资源调配、信息沟通等实际执行问题。</w:t>
      </w:r>
    </w:p>
    <w:p>
      <w:r>
        <w:rPr>
          <w:rFonts w:ascii="宋体" w:hAnsi="宋体" w:eastAsia="宋体"/>
          <w:b w:val="0"/>
          <w:sz w:val="28"/>
        </w:rPr>
        <w:t>评分细则：涉及协调机制的得1.5分；有应急预案的得1.5分。</w:t>
      </w:r>
    </w:p>
    <w:p>
      <w:r>
        <w:rPr>
          <w:rFonts w:ascii="宋体" w:hAnsi="宋体" w:eastAsia="宋体"/>
          <w:b w:val="0"/>
          <w:sz w:val="28"/>
        </w:rPr>
        <w:t>6. 质量管控意识（3分）</w:t>
      </w:r>
    </w:p>
    <w:p>
      <w:r>
        <w:rPr>
          <w:rFonts w:ascii="宋体" w:hAnsi="宋体" w:eastAsia="宋体"/>
          <w:b w:val="0"/>
          <w:sz w:val="28"/>
        </w:rPr>
        <w:t>得分要求：是否关注过程管控和质量保障，而非只谈目标不谈执行。</w:t>
      </w:r>
    </w:p>
    <w:p>
      <w:r>
        <w:rPr>
          <w:rFonts w:ascii="宋体" w:hAnsi="宋体" w:eastAsia="宋体"/>
          <w:b w:val="0"/>
          <w:sz w:val="28"/>
        </w:rPr>
        <w:t>评分细则：有过程管控措施的得1.5分；有质量评估指标的得1.5分。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（三）总结与长效机制（5分）</w:t>
      </w:r>
    </w:p>
    <w:p>
      <w:r>
        <w:rPr>
          <w:rFonts w:ascii="宋体" w:hAnsi="宋体" w:eastAsia="宋体"/>
          <w:b w:val="0"/>
          <w:sz w:val="28"/>
        </w:rPr>
        <w:t>7. 评估总结（2.5分）：回答是否包含对工作成效的评估和总结环节</w:t>
      </w:r>
    </w:p>
    <w:p>
      <w:r>
        <w:rPr>
          <w:rFonts w:ascii="宋体" w:hAnsi="宋体" w:eastAsia="宋体"/>
          <w:b w:val="0"/>
          <w:sz w:val="28"/>
        </w:rPr>
        <w:t>8. 长效机制（2.5分）：能否将经验做法制度化、规范化，形成可复制推广的模式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山东省情结合（+1.5分）：引用山东的'一次办好'改革等山东实践案例</w:t>
      </w:r>
    </w:p>
    <w:p>
      <w:r>
        <w:rPr>
          <w:rFonts w:ascii="宋体" w:hAnsi="宋体" w:eastAsia="宋体"/>
          <w:b w:val="0"/>
          <w:sz w:val="28"/>
        </w:rPr>
        <w:t>10. 创新举措（+1.5分）：提出具有创新性的工作方案或方法，而非沿袭常规套路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方案创新（+1分）：提出的工作方案有独创性和亮点</w:t>
      </w:r>
    </w:p>
    <w:p>
      <w:r>
        <w:rPr>
          <w:rFonts w:ascii="宋体" w:hAnsi="宋体" w:eastAsia="宋体"/>
          <w:b w:val="0"/>
          <w:sz w:val="28"/>
        </w:rPr>
        <w:t>12. 方法创新（+1分）：在工作方法或组织方式上有新颖的思路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核心关键词：情绪、网络、负面、现在、很多很多</w:t>
      </w:r>
    </w:p>
    <w:p>
      <w:r>
        <w:rPr>
          <w:rFonts w:ascii="宋体" w:hAnsi="宋体" w:eastAsia="宋体"/>
          <w:b w:val="0"/>
          <w:sz w:val="28"/>
        </w:rPr>
        <w:t>必备关键词：调研、方案、执行、协调、评估、长效机制、责任分工、时间节点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"情绪",</w:t>
        <w:br/>
        <w:t xml:space="preserve">    "网络",</w:t>
        <w:br/>
        <w:t xml:space="preserve">    "负面",</w:t>
        <w:br/>
        <w:t xml:space="preserve">    "现在",</w:t>
        <w:br/>
        <w:t xml:space="preserve">    "很多很多",</w:t>
        <w:br/>
        <w:t xml:space="preserve">    "年轻人",</w:t>
        <w:br/>
        <w:t xml:space="preserve">    "稳定",</w:t>
        <w:br/>
        <w:t xml:space="preserve">    "容易",</w:t>
        <w:br/>
        <w:t xml:space="preserve">    "网上",</w:t>
        <w:br/>
        <w:t xml:space="preserve">    "互相攻击"</w:t>
        <w:br/>
        <w:t xml:space="preserve">  ],</w:t>
        <w:br/>
        <w:t xml:space="preserve">  "强关联关键词": [</w:t>
        <w:br/>
        <w:t xml:space="preserve">    "情绪网络",</w:t>
        <w:br/>
        <w:t xml:space="preserve">    "网络负面",</w:t>
        <w:br/>
        <w:t xml:space="preserve">    "负面现在",</w:t>
        <w:br/>
        <w:t xml:space="preserve">    "现在很多很多",</w:t>
        <w:br/>
        <w:t xml:space="preserve">    "年轻人稳定",</w:t>
        <w:br/>
        <w:t xml:space="preserve">    "稳定容易",</w:t>
        <w:br/>
        <w:t xml:space="preserve">    "容易网上",</w:t>
        <w:br/>
        <w:t xml:space="preserve">    "网上互相攻击",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"方案设计突出针对性和可操作性",</w:t>
        <w:br/>
        <w:t xml:space="preserve">    "调研方法科学、问题把握精准",</w:t>
        <w:br/>
        <w:t xml:space="preserve">    "协调统筹能力强、考虑问题周全"</w:t>
        <w:br/>
        <w:t xml:space="preserve">  ],</w:t>
        <w:br/>
        <w:t xml:space="preserve">  "题目总分": 31,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#组织管理 #2021年3月8日上午山东省考面试题 #情绪 #网络 #负面 #现在 #很多很多 #年轻人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2021年3月8日下午山东省考面试题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【题目原文】总书记在第七十五届联合国大会上说，中国二氧化碳排放力争于 2030 年前达到峰值，努力争取 2060 年前实现碳中和。你作为一名年轻人如何为这一目标做出贡献?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年前、总书记、第七、十五届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年前、总书记、第七、十五届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年前、总书记、第七、十五届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第一，题目中涉及的年前、总书记、第七，是当前社会广泛关注的热点问题。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第二，年前、总书记、第七之所以成为突出的社会现象或政策议题，有其深刻的时代背景和现实根源。山东推进'十强产业'发展，加快从经济大省向经济强省跨越。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第三，年前、总书记、第七带来的影响是多方面的。从积极方面看，它反映了社会进步；但不可忽视的是，如果处理不当也会引发连锁反应。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第四，产生年前、总书记、第七的深层原因是多维度的——制度层面、执行层面、社会层面等。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第五，解决年前、总书记、第七需要多方协同、综合施策。山东推进'一次办好'改革，打造高效便捷的政务服务环境，为我们提供了可借鉴的实践路径。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第七，总之，年前、总书记、第七既是挑战也是机遇。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政策维度：加强年前治理、加强总书记治理、加强第七治理、加强十五届治理、加强联合国大会治理、完善制度建设、推动政策落地、强化责任落实、提升治理效能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行动维度：着力解决年前问题、着力解决总书记问题、着力解决第七问题、精准施策、协同推进、标本兼治、久久为功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价值维度：坚持以年前为导向、坚持以总书记为导向、坚持以第七为导向、以人民为中心、服务大局、增进民生福祉、促进社会和谐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得分要求：能否准确识别题干中"年前、总书记、第七"等核心概念，并将论述聚焦于这些关键点上，不跑题、不泛化。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得分要求：对"年前"等核心概念的阐述是否有层次、有纵深。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得分要求：能否从制度层面（体制机制、法律法规）、执行层面（落实偏差、监管漏洞）、社会层面（公众意识、舆论环境）等多维度分析"年前"的深层原因。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得分要求：能否全面评估"年前"的正面效应与潜在风险，体现辩证思维。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得分要求：能否针对"年前"提出标本兼治、切实可行的对策。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触发条件：能引用山东省在"年前"领域的典型案例、政策实践或先进人物。例如，山东的新旧动能转换实践、'一次办好'改革、'和为贵'治理模式等。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触发条件：回答中融入了真实感悟或个人经历，而非照搬模板。例如结合自身实习、工作或生活经历谈"年前"的切身体会。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评判标准：能否跳出"是什么-为什么-怎么办"的常规三段式，选择一个独特的切入角度来分析"年前"。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示例方向：指出"年前"与另一个看似不相关领域的深层联系；用逆向思维揭示问题背后的积极因素；提出一个令人耳目一新的解题框架。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核心关键词（必须覆盖）：年前、总书记、第七、十五届、联合国大会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加分关键词（可提升得分）：中国、二氧化碳、排放、力争、达到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"年前",</w:t>
        <w:br/>
        <w:t xml:space="preserve">    "总书记",</w:t>
        <w:br/>
        <w:t xml:space="preserve">    "第七",</w:t>
        <w:br/>
        <w:t xml:space="preserve">    "十五届",</w:t>
        <w:br/>
        <w:t xml:space="preserve">    "联合国大会",</w:t>
        <w:br/>
        <w:t xml:space="preserve">    "中国",</w:t>
        <w:br/>
        <w:t xml:space="preserve">    "二氧化碳",</w:t>
        <w:br/>
        <w:t xml:space="preserve">    "排放",</w:t>
        <w:br/>
        <w:t xml:space="preserve">    "力争",</w:t>
        <w:br/>
        <w:t xml:space="preserve">    "达到"</w:t>
        <w:br/>
        <w:t xml:space="preserve">  ],</w:t>
        <w:br/>
        <w:t xml:space="preserve">  "强关联关键词": [</w:t>
        <w:br/>
        <w:t xml:space="preserve">    "年前总书记",</w:t>
        <w:br/>
        <w:t xml:space="preserve">    "总书记第七",</w:t>
        <w:br/>
        <w:t xml:space="preserve">    "第七十五届",</w:t>
        <w:br/>
        <w:t xml:space="preserve">    "中国二氧化碳",</w:t>
        <w:br/>
        <w:t xml:space="preserve">    "二氧化碳排放",</w:t>
        <w:br/>
        <w:t xml:space="preserve">    "排放力争",</w:t>
        <w:br/>
        <w:t xml:space="preserve">    "力争达到",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"准确运用政策文件分析年前",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#2021年3月8日下午山东省考面试题 #年前 #总书记 #第七 #十五届 #联合国大会 #中国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2021年3月8日下午山东省考面试题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【题目原文】当今社会，知识的获取更加容易，知识权威正在被打破，好多年者的人要向年轻人学习。作为一名年轻人，谈谈你对此的认识。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知识、年轻人、当今社会、获取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知识、年轻人、当今社会、获取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知识、年轻人、当今社会、获取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第一，题目中涉及的知识、年轻人、当今社会，是当前社会广泛关注的热点问题。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第二，知识、年轻人、当今社会之所以成为突出的社会现象或政策议题，有其深刻的时代背景和现实根源。山东推进'十强产业'发展，加快从经济大省向经济强省跨越。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第三，知识、年轻人、当今社会带来的影响是多方面的。从积极方面看，它反映了社会进步；但不可忽视的是，如果处理不当也会引发连锁反应。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第四，产生知识、年轻人、当今社会的深层原因是多维度的——制度层面、执行层面、社会层面等。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第五，解决知识、年轻人、当今社会需要多方协同、综合施策。山东省高度重视干部队伍建设，强调担当作为、狠抓落实，为我们提供了可借鉴的实践路径。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第七，总之，知识、年轻人、当今社会既是挑战也是机遇。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政策维度：加强知识治理、加强年轻人治理、加强当今社会治理、加强获取治理、加强更加治理、完善制度建设、推动政策落地、强化责任落实、提升治理效能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行动维度：着力解决知识问题、着力解决年轻人问题、着力解决当今社会问题、精准施策、协同推进、标本兼治、久久为功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价值维度：坚持以知识为导向、坚持以年轻人为导向、坚持以当今社会为导向、以人民为中心、服务大局、增进民生福祉、促进社会和谐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得分要求：能否准确识别题干中"知识、年轻人、当今社会"等核心概念，并将论述聚焦于这些关键点上，不跑题、不泛化。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得分要求：对"知识"等核心概念的阐述是否有层次、有纵深。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得分要求：能否从制度层面（体制机制、法律法规）、执行层面（落实偏差、监管漏洞）、社会层面（公众意识、舆论环境）等多维度分析"知识"的深层原因。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得分要求：能否全面评估"知识"的正面效应与潜在风险，体现辩证思维。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得分要求：能否针对"知识"提出标本兼治、切实可行的对策。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触发条件：能引用山东省在"知识"领域的典型案例、政策实践或先进人物。例如，山东的新旧动能转换实践、'一次办好'改革、'和为贵'治理模式等。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触发条件：回答中融入了真实感悟或个人经历，而非照搬模板。例如结合自身实习、工作或生活经历谈"知识"的切身体会。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评判标准：能否跳出"是什么-为什么-怎么办"的常规三段式，选择一个独特的切入角度来分析"知识"。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示例方向：指出"知识"与另一个看似不相关领域的深层联系；用逆向思维揭示问题背后的积极因素；提出一个令人耳目一新的解题框架。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核心关键词（必须覆盖）：知识、年轻人、当今社会、获取、更加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加分关键词（可提升得分）：容易、权威、正在、打破、好多年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"知识",</w:t>
        <w:br/>
        <w:t xml:space="preserve">    "年轻人",</w:t>
        <w:br/>
        <w:t xml:space="preserve">    "当今社会",</w:t>
        <w:br/>
        <w:t xml:space="preserve">    "获取",</w:t>
        <w:br/>
        <w:t xml:space="preserve">    "更加",</w:t>
        <w:br/>
        <w:t xml:space="preserve">    "容易",</w:t>
        <w:br/>
        <w:t xml:space="preserve">    "权威",</w:t>
        <w:br/>
        <w:t xml:space="preserve">    "正在",</w:t>
        <w:br/>
        <w:t xml:space="preserve">    "打破",</w:t>
        <w:br/>
        <w:t xml:space="preserve">    "好多年"</w:t>
        <w:br/>
        <w:t xml:space="preserve">  ],</w:t>
        <w:br/>
        <w:t xml:space="preserve">  "强关联关键词": [</w:t>
        <w:br/>
        <w:t xml:space="preserve">    "知识年轻人",</w:t>
        <w:br/>
        <w:t xml:space="preserve">    "当今社会获取",</w:t>
        <w:br/>
        <w:t xml:space="preserve">    "获取更加",</w:t>
        <w:br/>
        <w:t xml:space="preserve">    "更加容易",</w:t>
        <w:br/>
        <w:t xml:space="preserve">    "容易权威",</w:t>
        <w:br/>
        <w:t xml:space="preserve">    "权威正在",</w:t>
        <w:br/>
        <w:t xml:space="preserve">    "正在打破",</w:t>
        <w:br/>
        <w:t xml:space="preserve">    "打破好多年",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"准确运用政策文件分析知识",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#2021年3月8日下午山东省考面试题 #知识 #年轻人 #当今社会 #获取 #更加 #容易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2021年3月8日下午山东省考面试题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【题目原文】现在年轻人的生活热热闹兽，有的充实、有的繁杂。你的生活是热热闹闹的吗? 谈谈你的生活状态。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生活、现在、年轻人、热闹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生活、现在、年轻人、热闹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生活、现在、年轻人、热闹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第一，题目中涉及的生活、现在、年轻人，是当前社会广泛关注的热点问题。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第二，生活、现在、年轻人之所以成为突出的社会现象或政策议题，有其深刻的时代背景和现实根源。山东作为经济大省，GDP总量稳居全国前三，新旧动能转换综合试验区建设取得显著成效。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第三，生活、现在、年轻人带来的影响是多方面的。从积极方面看，它反映了社会进步；但不可忽视的是，如果处理不当也会引发连锁反应。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第四，产生生活、现在、年轻人的深层原因是多维度的——制度层面、执行层面、社会层面等。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第五，解决生活、现在、年轻人需要多方协同、综合施策。山东省高度重视干部队伍建设，强调担当作为、狠抓落实，为我们提供了可借鉴的实践路径。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第七，总之，生活、现在、年轻人既是挑战也是机遇。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政策维度：加强生活治理、加强现在治理、加强年轻人治理、加强热闹治理、加强充实治理、完善制度建设、推动政策落地、强化责任落实、提升治理效能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行动维度：着力解决生活问题、着力解决现在问题、着力解决年轻人问题、精准施策、协同推进、标本兼治、久久为功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价值维度：坚持以生活为导向、坚持以现在为导向、坚持以年轻人为导向、以人民为中心、服务大局、增进民生福祉、促进社会和谐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得分要求：能否准确识别题干中"生活、现在、年轻人"等核心概念，并将论述聚焦于这些关键点上，不跑题、不泛化。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得分要求：对"生活"等核心概念的阐述是否有层次、有纵深。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得分要求：能否从制度层面（体制机制、法律法规）、执行层面（落实偏差、监管漏洞）、社会层面（公众意识、舆论环境）等多维度分析"生活"的深层原因。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得分要求：能否全面评估"生活"的正面效应与潜在风险，体现辩证思维。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得分要求：能否针对"生活"提出标本兼治、切实可行的对策。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触发条件：能引用山东省在"生活"领域的典型案例、政策实践或先进人物。例如，山东的新旧动能转换实践、'一次办好'改革、'和为贵'治理模式等。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触发条件：回答中融入了真实感悟或个人经历，而非照搬模板。例如结合自身实习、工作或生活经历谈"生活"的切身体会。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评判标准：能否跳出"是什么-为什么-怎么办"的常规三段式，选择一个独特的切入角度来分析"生活"。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示例方向：指出"生活"与另一个看似不相关领域的深层联系；用逆向思维揭示问题背后的积极因素；提出一个令人耳目一新的解题框架。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核心关键词（必须覆盖）：生活、现在、年轻人、热闹、充实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加分关键词（可提升得分）：繁杂、热热闹闹、状态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"生活",</w:t>
        <w:br/>
        <w:t xml:space="preserve">    "现在",</w:t>
        <w:br/>
        <w:t xml:space="preserve">    "年轻人",</w:t>
        <w:br/>
        <w:t xml:space="preserve">    "热闹",</w:t>
        <w:br/>
        <w:t xml:space="preserve">    "充实",</w:t>
        <w:br/>
        <w:t xml:space="preserve">    "繁杂",</w:t>
        <w:br/>
        <w:t xml:space="preserve">    "热热闹闹",</w:t>
        <w:br/>
        <w:t xml:space="preserve">    "状态"</w:t>
        <w:br/>
        <w:t xml:space="preserve">  ],</w:t>
        <w:br/>
        <w:t xml:space="preserve">  "强关联关键词": [</w:t>
        <w:br/>
        <w:t xml:space="preserve">    "生活现在",</w:t>
        <w:br/>
        <w:t xml:space="preserve">    "现在年轻人",</w:t>
        <w:br/>
        <w:t xml:space="preserve">    "年轻人热闹",</w:t>
        <w:br/>
        <w:t xml:space="preserve">    "热闹充实",</w:t>
        <w:br/>
        <w:t xml:space="preserve">    "充实繁杂",</w:t>
        <w:br/>
        <w:t xml:space="preserve">    "繁杂热热闹闹",</w:t>
        <w:br/>
        <w:t xml:space="preserve">    "热热闹闹状态",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"准确运用政策文件分析生活",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#2021年3月8日下午山东省考面试题 #生活 #现在 #年轻人 #热闹 #充实 #繁杂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2021年3月7日上午山东省考面试题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【题目原文】去年我国经济第一、二季度下降，第三、四季度上升，出现了"V 形"经济增长，结合国内外形势，谈谈你对”V 形"增长的认;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经济、增长、去年、我国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经济、增长、去年、我国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经济、增长、去年、我国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第一，题目中涉及的经济、增长、去年，是当前社会广泛关注的热点问题。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第二，经济、增长、去年之所以成为突出的社会现象或政策议题，有其深刻的时代背景和现实根源。山东的海洋经济、现代农业和高端制造业在全国具有重要地位。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第三，经济、增长、去年带来的影响是多方面的。从积极方面看，它反映了社会进步；但不可忽视的是，如果处理不当也会引发连锁反应。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第四，产生经济、增长、去年的深层原因是多维度的——制度层面、执行层面、社会层面等。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第五，解决经济、增长、去年需要多方协同、综合施策。山东在全国率先推行'和为贵'社会治理模式，为我们提供了可借鉴的实践路径。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第七，总之，经济、增长、去年既是挑战也是机遇。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政策维度：加强经济治理、加强增长治理、加强去年治理、加强我国治理、加强第一治理、完善制度建设、推动政策落地、强化责任落实、提升治理效能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行动维度：着力解决经济问题、着力解决增长问题、着力解决去年问题、精准施策、协同推进、标本兼治、久久为功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价值维度：坚持以经济为导向、坚持以增长为导向、坚持以去年为导向、以人民为中心、服务大局、增进民生福祉、促进社会和谐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得分要求：能否准确识别题干中"经济、增长、去年"等核心概念，并将论述聚焦于这些关键点上，不跑题、不泛化。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得分要求：对"经济"等核心概念的阐述是否有层次、有纵深。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得分要求：能否从制度层面（体制机制、法律法规）、执行层面（落实偏差、监管漏洞）、社会层面（公众意识、舆论环境）等多维度分析"经济"的深层原因。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得分要求：能否全面评估"经济"的正面效应与潜在风险，体现辩证思维。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得分要求：能否针对"经济"提出标本兼治、切实可行的对策。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触发条件：能引用山东省在"经济"领域的典型案例、政策实践或先进人物。例如，山东的新旧动能转换实践、'一次办好'改革、'和为贵'治理模式等。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触发条件：回答中融入了真实感悟或个人经历，而非照搬模板。例如结合自身实习、工作或生活经历谈"经济"的切身体会。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评判标准：能否跳出"是什么-为什么-怎么办"的常规三段式，选择一个独特的切入角度来分析"经济"。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示例方向：指出"经济"与另一个看似不相关领域的深层联系；用逆向思维揭示问题背后的积极因素；提出一个令人耳目一新的解题框架。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核心关键词（必须覆盖）：经济、增长、去年、我国、第一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加分关键词（可提升得分）：二季度、下降、第三、四季度、上升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"经济",</w:t>
        <w:br/>
        <w:t xml:space="preserve">    "增长",</w:t>
        <w:br/>
        <w:t xml:space="preserve">    "去年",</w:t>
        <w:br/>
        <w:t xml:space="preserve">    "我国",</w:t>
        <w:br/>
        <w:t xml:space="preserve">    "第一",</w:t>
        <w:br/>
        <w:t xml:space="preserve">    "二季度",</w:t>
        <w:br/>
        <w:t xml:space="preserve">    "下降",</w:t>
        <w:br/>
        <w:t xml:space="preserve">    "第三",</w:t>
        <w:br/>
        <w:t xml:space="preserve">    "四季度",</w:t>
        <w:br/>
        <w:t xml:space="preserve">    "上升"</w:t>
        <w:br/>
        <w:t xml:space="preserve">  ],</w:t>
        <w:br/>
        <w:t xml:space="preserve">  "强关联关键词": [</w:t>
        <w:br/>
        <w:t xml:space="preserve">    "经济增长",</w:t>
        <w:br/>
        <w:t xml:space="preserve">    "增长去年",</w:t>
        <w:br/>
        <w:t xml:space="preserve">    "去年我国",</w:t>
        <w:br/>
        <w:t xml:space="preserve">    "我国第一",</w:t>
        <w:br/>
        <w:t xml:space="preserve">    "第一二季度",</w:t>
        <w:br/>
        <w:t xml:space="preserve">    "二季度下降",</w:t>
        <w:br/>
        <w:t xml:space="preserve">    "下降第三",</w:t>
        <w:br/>
        <w:t xml:space="preserve">    "第三四季度",</w:t>
        <w:br/>
        <w:t xml:space="preserve">    "四季度上升",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"准确运用政策文件分析经济",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#2021年3月7日上午山东省考面试题 #经济 #增长 #去年 #我国 #第一 #二季度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2021年3月7日上午山东省考面试题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【题目原文】帘言故事;一个皱巴巴的抹布说，只要我擦过的地方都会一干二净，然而事实却是，它所擦过的地方越控越脏。对此，你有什么启示?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地方、帘言、故事、皱巴巴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地方、帘言、故事、皱巴巴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地方、帘言、故事、皱巴巴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第一，题目中涉及的地方、帘言、故事，是当前社会广泛关注的热点问题。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第二，地方、帘言、故事之所以成为突出的社会现象或政策议题，有其深刻的时代背景和现实根源。山东作为经济大省，GDP总量稳居全国前三，新旧动能转换综合试验区建设取得显著成效。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第三，地方、帘言、故事带来的影响是多方面的。从积极方面看，它反映了社会进步；但不可忽视的是，如果处理不当也会引发连锁反应。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第四，产生地方、帘言、故事的深层原因是多维度的——制度层面、执行层面、社会层面等。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第五，解决地方、帘言、故事需要多方协同、综合施策。山东推进'一次办好'改革，打造高效便捷的政务服务环境，为我们提供了可借鉴的实践路径。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第七，总之，地方、帘言、故事既是挑战也是机遇。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政策维度：加强地方治理、加强帘言治理、加强故事治理、加强皱巴巴治理、加强抹布治理、完善制度建设、推动政策落地、强化责任落实、提升治理效能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行动维度：着力解决地方问题、着力解决帘言问题、着力解决故事问题、精准施策、协同推进、标本兼治、久久为功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价值维度：坚持以地方为导向、坚持以帘言为导向、坚持以故事为导向、以人民为中心、服务大局、增进民生福祉、促进社会和谐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得分要求：能否准确识别题干中"地方、帘言、故事"等核心概念，并将论述聚焦于这些关键点上，不跑题、不泛化。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得分要求：对"地方"等核心概念的阐述是否有层次、有纵深。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得分要求：能否从制度层面（体制机制、法律法规）、执行层面（落实偏差、监管漏洞）、社会层面（公众意识、舆论环境）等多维度分析"地方"的深层原因。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得分要求：能否全面评估"地方"的正面效应与潜在风险，体现辩证思维。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得分要求：能否针对"地方"提出标本兼治、切实可行的对策。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触发条件：能引用山东省在"地方"领域的典型案例、政策实践或先进人物。例如，山东的新旧动能转换实践、'一次办好'改革、'和为贵'治理模式等。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触发条件：回答中融入了真实感悟或个人经历，而非照搬模板。例如结合自身实习、工作或生活经历谈"地方"的切身体会。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评判标准：能否跳出"是什么-为什么-怎么办"的常规三段式，选择一个独特的切入角度来分析"地方"。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示例方向：指出"地方"与另一个看似不相关领域的深层联系；用逆向思维揭示问题背后的积极因素；提出一个令人耳目一新的解题框架。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核心关键词（必须覆盖）：地方、帘言、故事、皱巴巴、抹布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加分关键词（可提升得分）：只要、一干二净、事实、却是、越控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山东省情关键词（加分必备）：山东实践、好品山东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"地方",</w:t>
        <w:br/>
        <w:t xml:space="preserve">    "帘言",</w:t>
        <w:br/>
        <w:t xml:space="preserve">    "故事",</w:t>
        <w:br/>
        <w:t xml:space="preserve">    "皱巴巴",</w:t>
        <w:br/>
        <w:t xml:space="preserve">    "抹布",</w:t>
        <w:br/>
        <w:t xml:space="preserve">    "只要",</w:t>
        <w:br/>
        <w:t xml:space="preserve">    "一干二净",</w:t>
        <w:br/>
        <w:t xml:space="preserve">    "事实",</w:t>
        <w:br/>
        <w:t xml:space="preserve">    "却是",</w:t>
        <w:br/>
        <w:t xml:space="preserve">    "越控"</w:t>
        <w:br/>
        <w:t xml:space="preserve">  ],</w:t>
        <w:br/>
        <w:t xml:space="preserve">  "强关联关键词": [</w:t>
        <w:br/>
        <w:t xml:space="preserve">    "地方帘言",</w:t>
        <w:br/>
        <w:t xml:space="preserve">    "帘言故事",</w:t>
        <w:br/>
        <w:t xml:space="preserve">    "故事皱巴巴",</w:t>
        <w:br/>
        <w:t xml:space="preserve">    "皱巴巴抹布",</w:t>
        <w:br/>
        <w:t xml:space="preserve">    "抹布只要",</w:t>
        <w:br/>
        <w:t xml:space="preserve">    "只要一干二净",</w:t>
        <w:br/>
        <w:t xml:space="preserve">    "一干二净事实",</w:t>
        <w:br/>
        <w:t xml:space="preserve">    "事实却是",</w:t>
        <w:br/>
        <w:t xml:space="preserve">    "却是越控",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"准确运用政策文件分析地方",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#2021年3月7日上午山东省考面试题 #地方 #帘言 #故事 #皱巴巴 #抹布 #只要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2021年3月7日上午山东省考面试题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【题目原文】王女士注册了某购物 APP 平台，之后收到了平台的商业推送短信，不堪其扰的她选择回复退订，平台收取了 0.1元 务费，她起诉该平台，法院判决赔偿他 0.1 元短信费。你怎么看这件事?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平台、短信、王女士、注册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平台、短信、王女士、注册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平台、短信、王女士、注册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第一，题目中涉及的平台、短信、王女士，是当前社会广泛关注的热点问题。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第二，平台、短信、王女士之所以成为突出的社会现象或政策议题，有其深刻的时代背景和现实根源。山东推进'十强产业'发展，加快从经济大省向经济强省跨越。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第三，平台、短信、王女士带来的影响是多方面的。从积极方面看，它反映了社会进步；但不可忽视的是，如果处理不当也会引发连锁反应。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第四，产生平台、短信、王女士的深层原因是多维度的——制度层面、执行层面、社会层面等。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第五，解决平台、短信、王女士需要多方协同、综合施策。山东推进'一次办好'改革，打造高效便捷的政务服务环境，为我们提供了可借鉴的实践路径。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第七，总之，平台、短信、王女士既是挑战也是机遇。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政策维度：加强平台治理、加强短信治理、加强王女士治理、加强注册治理、加强购物治理、完善制度建设、推动政策落地、强化责任落实、提升治理效能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行动维度：着力解决平台问题、着力解决短信问题、着力解决王女士问题、精准施策、协同推进、标本兼治、久久为功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价值维度：坚持以平台为导向、坚持以短信为导向、坚持以王女士为导向、以人民为中心、服务大局、增进民生福祉、促进社会和谐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得分要求：能否准确识别题干中"平台、短信、王女士"等核心概念，并将论述聚焦于这些关键点上，不跑题、不泛化。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得分要求：对"平台"等核心概念的阐述是否有层次、有纵深。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得分要求：能否从制度层面（体制机制、法律法规）、执行层面（落实偏差、监管漏洞）、社会层面（公众意识、舆论环境）等多维度分析"平台"的深层原因。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得分要求：能否全面评估"平台"的正面效应与潜在风险，体现辩证思维。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得分要求：能否针对"平台"提出标本兼治、切实可行的对策。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触发条件：能引用山东省在"平台"领域的典型案例、政策实践或先进人物。例如，山东的新旧动能转换实践、'一次办好'改革、'和为贵'治理模式等。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触发条件：回答中融入了真实感悟或个人经历，而非照搬模板。例如结合自身实习、工作或生活经历谈"平台"的切身体会。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评判标准：能否跳出"是什么-为什么-怎么办"的常规三段式，选择一个独特的切入角度来分析"平台"。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示例方向：指出"平台"与另一个看似不相关领域的深层联系；用逆向思维揭示问题背后的积极因素；提出一个令人耳目一新的解题框架。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核心关键词（必须覆盖）：平台、短信、王女士、注册、购物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加分关键词（可提升得分）：之后、收到、商业、推送、不堪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"平台",</w:t>
        <w:br/>
        <w:t xml:space="preserve">    "短信",</w:t>
        <w:br/>
        <w:t xml:space="preserve">    "王女士",</w:t>
        <w:br/>
        <w:t xml:space="preserve">    "注册",</w:t>
        <w:br/>
        <w:t xml:space="preserve">    "购物",</w:t>
        <w:br/>
        <w:t xml:space="preserve">    "之后",</w:t>
        <w:br/>
        <w:t xml:space="preserve">    "收到",</w:t>
        <w:br/>
        <w:t xml:space="preserve">    "商业",</w:t>
        <w:br/>
        <w:t xml:space="preserve">    "推送",</w:t>
        <w:br/>
        <w:t xml:space="preserve">    "不堪"</w:t>
        <w:br/>
        <w:t xml:space="preserve">  ],</w:t>
        <w:br/>
        <w:t xml:space="preserve">  "强关联关键词": [</w:t>
        <w:br/>
        <w:t xml:space="preserve">    "平台短信",</w:t>
        <w:br/>
        <w:t xml:space="preserve">    "短信王女士",</w:t>
        <w:br/>
        <w:t xml:space="preserve">    "王女士注册",</w:t>
        <w:br/>
        <w:t xml:space="preserve">    "注册购物",</w:t>
        <w:br/>
        <w:t xml:space="preserve">    "购物之后",</w:t>
        <w:br/>
        <w:t xml:space="preserve">    "之后收到",</w:t>
        <w:br/>
        <w:t xml:space="preserve">    "收到商业",</w:t>
        <w:br/>
        <w:t xml:space="preserve">    "商业推送",</w:t>
        <w:br/>
        <w:t xml:space="preserve">    "推送不堪",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"准确运用政策文件分析平台",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#2021年3月7日上午山东省考面试题 #平台 #短信 #王女士 #注册 #购物 #之后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2021年3月7日下午山东省考面试题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【背景链接】党的十九大提出实施乡村振兴战略。山东积极打造乡村振兴齐鲁样板。</w:t>
        <w:br/>
        <w:br/>
        <w:t>【题目原文】理想信念是压舱石，攻坚克难是磨刀石，凝聚力量是吸铁石，脱贫攻坚发挥了这三石作用。乡村振兴难度不亚于脱贫攻坚，怎样继续发挥这三石作用?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脱贫、攻坚、发挥、这三石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脱贫、攻坚、发挥、这三石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脱贫、攻坚、发挥、这三石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第一，题目中涉及的脱贫、攻坚、发挥，是当前社会广泛关注的热点问题。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第二，脱贫、攻坚、发挥之所以成为突出的社会现象或政策议题，有其深刻的时代背景和现实根源。山东推进'十强产业'发展，加快从经济大省向经济强省跨越。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第三，脱贫、攻坚、发挥带来的影响是多方面的。从积极方面看，它反映了社会进步；但不可忽视的是，如果处理不当也会引发连锁反应。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第四，产生脱贫、攻坚、发挥的深层原因是多维度的——制度层面、执行层面、社会层面等。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第五，解决脱贫、攻坚、发挥需要多方协同、综合施策。山东省高度重视干部队伍建设，强调担当作为、狠抓落实，为我们提供了可借鉴的实践路径。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第七，总之，脱贫、攻坚、发挥既是挑战也是机遇。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政策维度：加强脱贫治理、加强攻坚治理、加强发挥治理、加强这三石治理、加强理想信念治理、完善制度建设、推动政策落地、强化责任落实、提升治理效能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行动维度：着力解决脱贫问题、着力解决攻坚问题、着力解决发挥问题、精准施策、协同推进、标本兼治、久久为功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价值维度：坚持以脱贫为导向、坚持以攻坚为导向、坚持以发挥为导向、以人民为中心、服务大局、增进民生福祉、促进社会和谐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得分要求：能否准确识别题干中"脱贫、攻坚、发挥"等核心概念，并将论述聚焦于这些关键点上，不跑题、不泛化。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得分要求：对"脱贫"等核心概念的阐述是否有层次、有纵深。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得分要求：能否从制度层面（体制机制、法律法规）、执行层面（落实偏差、监管漏洞）、社会层面（公众意识、舆论环境）等多维度分析"脱贫"的深层原因。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得分要求：能否全面评估"脱贫"的正面效应与潜在风险，体现辩证思维。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得分要求：能否针对"脱贫"提出标本兼治、切实可行的对策。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触发条件：能引用山东省在"脱贫"领域的典型案例、政策实践或先进人物。例如，山东的新旧动能转换实践、'一次办好'改革、'和为贵'治理模式等。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触发条件：回答中融入了真实感悟或个人经历，而非照搬模板。例如结合自身实习、工作或生活经历谈"脱贫"的切身体会。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评判标准：能否跳出"是什么-为什么-怎么办"的常规三段式，选择一个独特的切入角度来分析"脱贫"。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示例方向：指出"脱贫"与另一个看似不相关领域的深层联系；用逆向思维揭示问题背后的积极因素；提出一个令人耳目一新的解题框架。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核心关键词（必须覆盖）：脱贫、攻坚、发挥、这三石、理想信念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加分关键词（可提升得分）：压舱石、攻坚克难、磨刀石、凝聚、力量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山东省情关键词（加分必备）：山东实践、好品山东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"脱贫",</w:t>
        <w:br/>
        <w:t xml:space="preserve">    "攻坚",</w:t>
        <w:br/>
        <w:t xml:space="preserve">    "发挥",</w:t>
        <w:br/>
        <w:t xml:space="preserve">    "这三石",</w:t>
        <w:br/>
        <w:t xml:space="preserve">    "理想信念",</w:t>
        <w:br/>
        <w:t xml:space="preserve">    "压舱石",</w:t>
        <w:br/>
        <w:t xml:space="preserve">    "攻坚克难",</w:t>
        <w:br/>
        <w:t xml:space="preserve">    "磨刀石",</w:t>
        <w:br/>
        <w:t xml:space="preserve">    "凝聚",</w:t>
        <w:br/>
        <w:t xml:space="preserve">    "力量"</w:t>
        <w:br/>
        <w:t xml:space="preserve">  ],</w:t>
        <w:br/>
        <w:t xml:space="preserve">  "强关联关键词": [</w:t>
        <w:br/>
        <w:t xml:space="preserve">    "脱贫攻坚",</w:t>
        <w:br/>
        <w:t xml:space="preserve">    "攻坚发挥",</w:t>
        <w:br/>
        <w:t xml:space="preserve">    "发挥这三石",</w:t>
        <w:br/>
        <w:t xml:space="preserve">    "磨刀石凝聚",</w:t>
        <w:br/>
        <w:t xml:space="preserve">    "凝聚力量",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"准确运用政策文件分析脱贫",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#2021年3月7日下午山东省考面试题 #脱贫 #攻坚 #发挥 #这三石 #理想信念 #压舱石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2021年3月7日下午山东省考面试题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【题目原文】华罗庚说，人有两个肩膀，应同时发挥作用，我要用一个肩挑着送货上门的担子，把科学知识和科学工具送到工人师傅手里， 另一个肩膀可以作人梯，让青年们踏着攀登科学的更高一层山峰。作为一名新进人员，你怎么用好这两个肩膀?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肩膀、两个、科学、华罗庚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肩膀、两个、科学、华罗庚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肩膀、两个、科学、华罗庚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第一，题目中涉及的肩膀、两个、科学，是当前社会广泛关注的热点问题。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第二，肩膀、两个、科学之所以成为突出的社会现象或政策议题，有其深刻的时代背景和现实根源。山东作为经济大省，GDP总量稳居全国前三，新旧动能转换综合试验区建设取得显著成效。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第三，肩膀、两个、科学带来的影响是多方面的。从积极方面看，它反映了社会进步；但不可忽视的是，如果处理不当也会引发连锁反应。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第四，产生肩膀、两个、科学的深层原因是多维度的——制度层面、执行层面、社会层面等。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第五，解决肩膀、两个、科学需要多方协同、综合施策。山东推进'一次办好'改革，打造高效便捷的政务服务环境，为我们提供了可借鉴的实践路径。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第七，总之，肩膀、两个、科学既是挑战也是机遇。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政策维度：加强肩膀治理、加强两个治理、加强科学治理、加强华罗庚治理、加强同时治理、完善制度建设、推动政策落地、强化责任落实、提升治理效能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行动维度：着力解决肩膀问题、着力解决两个问题、着力解决科学问题、精准施策、协同推进、标本兼治、久久为功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价值维度：坚持以肩膀为导向、坚持以两个为导向、坚持以科学为导向、以人民为中心、服务大局、增进民生福祉、促进社会和谐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得分要求：能否准确识别题干中"肩膀、两个、科学"等核心概念，并将论述聚焦于这些关键点上，不跑题、不泛化。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得分要求：对"肩膀"等核心概念的阐述是否有层次、有纵深。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得分要求：能否从制度层面（体制机制、法律法规）、执行层面（落实偏差、监管漏洞）、社会层面（公众意识、舆论环境）等多维度分析"肩膀"的深层原因。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得分要求：能否全面评估"肩膀"的正面效应与潜在风险，体现辩证思维。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得分要求：能否针对"肩膀"提出标本兼治、切实可行的对策。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触发条件：能引用山东省在"肩膀"领域的典型案例、政策实践或先进人物。例如，山东的新旧动能转换实践、'一次办好'改革、'和为贵'治理模式等。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触发条件：回答中融入了真实感悟或个人经历，而非照搬模板。例如结合自身实习、工作或生活经历谈"肩膀"的切身体会。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评判标准：能否跳出"是什么-为什么-怎么办"的常规三段式，选择一个独特的切入角度来分析"肩膀"。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示例方向：指出"肩膀"与另一个看似不相关领域的深层联系；用逆向思维揭示问题背后的积极因素；提出一个令人耳目一新的解题框架。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核心关键词（必须覆盖）：肩膀、两个、科学、华罗庚、同时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加分关键词（可提升得分）：发挥作用、我要、肩挑、送货上门、担子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山东省情关键词（加分必备）：山东实践、好品山东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"肩膀",</w:t>
        <w:br/>
        <w:t xml:space="preserve">    "两个",</w:t>
        <w:br/>
        <w:t xml:space="preserve">    "科学",</w:t>
        <w:br/>
        <w:t xml:space="preserve">    "华罗庚",</w:t>
        <w:br/>
        <w:t xml:space="preserve">    "同时",</w:t>
        <w:br/>
        <w:t xml:space="preserve">    "发挥作用",</w:t>
        <w:br/>
        <w:t xml:space="preserve">    "我要",</w:t>
        <w:br/>
        <w:t xml:space="preserve">    "肩挑",</w:t>
        <w:br/>
        <w:t xml:space="preserve">    "送货上门",</w:t>
        <w:br/>
        <w:t xml:space="preserve">    "担子"</w:t>
        <w:br/>
        <w:t xml:space="preserve">  ],</w:t>
        <w:br/>
        <w:t xml:space="preserve">  "强关联关键词": [</w:t>
        <w:br/>
        <w:t xml:space="preserve">    "肩膀两个",</w:t>
        <w:br/>
        <w:t xml:space="preserve">    "两个科学",</w:t>
        <w:br/>
        <w:t xml:space="preserve">    "科学华罗庚",</w:t>
        <w:br/>
        <w:t xml:space="preserve">    "华罗庚同时",</w:t>
        <w:br/>
        <w:t xml:space="preserve">    "同时发挥作用",</w:t>
        <w:br/>
        <w:t xml:space="preserve">    "发挥作用我要",</w:t>
        <w:br/>
        <w:t xml:space="preserve">    "我要肩挑",</w:t>
        <w:br/>
        <w:t xml:space="preserve">    "肩挑送货上门",</w:t>
        <w:br/>
        <w:t xml:space="preserve">    "送货上门担子",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"准确运用政策文件分析肩膀",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#2021年3月7日下午山东省考面试题 #肩膀 #两个 #科学 #华罗庚 #同时 #发挥作用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2021年3月7日下午山东省考面试题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【题目原文】现在很多红色基地存在着虚假的红色精神，以及乱宣扬红色精神的情况，你认为要怎么做才能发挥红色基地的作用?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红色基地、红色、精神、现在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红色基地、红色、精神、现在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红色基地、红色、精神、现在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第一，题目中涉及的红色基地、红色、精神，是当前社会广泛关注的热点问题。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第二，红色基地、红色、精神之所以成为突出的社会现象或政策议题，有其深刻的时代背景和现实根源。山东的海洋经济、现代农业和高端制造业在全国具有重要地位。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第三，红色基地、红色、精神带来的影响是多方面的。从积极方面看，它反映了社会进步；但不可忽视的是，如果处理不当也会引发连锁反应。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第四，产生红色基地、红色、精神的深层原因是多维度的——制度层面、执行层面、社会层面等。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第五，解决红色基地、红色、精神需要多方协同、综合施策。山东省高度重视干部队伍建设，强调担当作为、狠抓落实，为我们提供了可借鉴的实践路径。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第七，总之，红色基地、红色、精神既是挑战也是机遇。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政策维度：加强红色基地治理、加强红色治理、加强精神治理、加强现在治理、加强很多治理、完善制度建设、推动政策落地、强化责任落实、提升治理效能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行动维度：着力解决红色基地问题、着力解决红色问题、着力解决精神问题、精准施策、协同推进、标本兼治、久久为功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价值维度：坚持以红色基地为导向、坚持以红色为导向、坚持以精神为导向、以人民为中心、服务大局、增进民生福祉、促进社会和谐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得分要求：能否准确识别题干中"红色基地、红色、精神"等核心概念，并将论述聚焦于这些关键点上，不跑题、不泛化。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得分要求：对"红色基地"等核心概念的阐述是否有层次、有纵深。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得分要求：能否从制度层面（体制机制、法律法规）、执行层面（落实偏差、监管漏洞）、社会层面（公众意识、舆论环境）等多维度分析"红色基地"的深层原因。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得分要求：能否全面评估"红色基地"的正面效应与潜在风险，体现辩证思维。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得分要求：能否针对"红色基地"提出标本兼治、切实可行的对策。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触发条件：能引用山东省在"红色基地"领域的典型案例、政策实践或先进人物。例如，山东的新旧动能转换实践、'一次办好'改革、'和为贵'治理模式等。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触发条件：回答中融入了真实感悟或个人经历，而非照搬模板。例如结合自身实习、工作或生活经历谈"红色基地"的切身体会。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评判标准：能否跳出"是什么-为什么-怎么办"的常规三段式，选择一个独特的切入角度来分析"红色基地"。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示例方向：指出"红色基地"与另一个看似不相关领域的深层联系；用逆向思维揭示问题背后的积极因素；提出一个令人耳目一新的解题框架。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核心关键词（必须覆盖）：红色基地、红色、精神、现在、很多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加分关键词（可提升得分）：存在、虚假、以及、宣扬、才能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"红色基地",</w:t>
        <w:br/>
        <w:t xml:space="preserve">    "红色",</w:t>
        <w:br/>
        <w:t xml:space="preserve">    "精神",</w:t>
        <w:br/>
        <w:t xml:space="preserve">    "现在",</w:t>
        <w:br/>
        <w:t xml:space="preserve">    "很多",</w:t>
        <w:br/>
        <w:t xml:space="preserve">    "存在",</w:t>
        <w:br/>
        <w:t xml:space="preserve">    "虚假",</w:t>
        <w:br/>
        <w:t xml:space="preserve">    "以及",</w:t>
        <w:br/>
        <w:t xml:space="preserve">    "宣扬",</w:t>
        <w:br/>
        <w:t xml:space="preserve">    "才能"</w:t>
        <w:br/>
        <w:t xml:space="preserve">  ],</w:t>
        <w:br/>
        <w:t xml:space="preserve">  "强关联关键词": [</w:t>
        <w:br/>
        <w:t xml:space="preserve">    "红色基地红色",</w:t>
        <w:br/>
        <w:t xml:space="preserve">    "红色精神",</w:t>
        <w:br/>
        <w:t xml:space="preserve">    "精神现在",</w:t>
        <w:br/>
        <w:t xml:space="preserve">    "现在很多",</w:t>
        <w:br/>
        <w:t xml:space="preserve">    "很多存在",</w:t>
        <w:br/>
        <w:t xml:space="preserve">    "存在虚假",</w:t>
        <w:br/>
        <w:t xml:space="preserve">    "虚假以及",</w:t>
        <w:br/>
        <w:t xml:space="preserve">    "以及宣扬",</w:t>
        <w:br/>
        <w:t xml:space="preserve">    "宣扬才能",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"准确运用政策文件分析红色基地",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#2021年3月7日下午山东省考面试题 #红色基地 #红色 #精神 #现在 #很多 #存在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2021年3月6日下午山东省考面试题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【题目原文】今年是建党 100 周年，习总书记强调，党的干部要自觉做到学史明理、学史增信、学史崇德、学史力行。请谈谈你印象最深刻的党史故事以及对个人成长道路的影响。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今年、建党、周年、总书记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今年、建党、周年、总书记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今年、建党、周年、总书记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第一，题目中涉及的今年、建党、周年，是当前社会广泛关注的热点问题。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第二，今年、建党、周年之所以成为突出的社会现象或政策议题，有其深刻的时代背景和现实根源。山东推进'十强产业'发展，加快从经济大省向经济强省跨越。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第三，今年、建党、周年带来的影响是多方面的。从积极方面看，它反映了社会进步；但不可忽视的是，如果处理不当也会引发连锁反应。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第四，产生今年、建党、周年的深层原因是多维度的——制度层面、执行层面、社会层面等。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第五，解决今年、建党、周年需要多方协同、综合施策。山东省高度重视干部队伍建设，强调担当作为、狠抓落实，为我们提供了可借鉴的实践路径。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第七，总之，今年、建党、周年既是挑战也是机遇。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政策维度：加强今年治理、加强建党治理、加强周年治理、加强总书记治理、加强强调治理、完善制度建设、推动政策落地、强化责任落实、提升治理效能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行动维度：着力解决今年问题、着力解决建党问题、着力解决周年问题、精准施策、协同推进、标本兼治、久久为功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价值维度：坚持以今年为导向、坚持以建党为导向、坚持以周年为导向、以人民为中心、服务大局、增进民生福祉、促进社会和谐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得分要求：能否准确识别题干中"今年、建党、周年"等核心概念，并将论述聚焦于这些关键点上，不跑题、不泛化。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得分要求：对"今年"等核心概念的阐述是否有层次、有纵深。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得分要求：能否从制度层面（体制机制、法律法规）、执行层面（落实偏差、监管漏洞）、社会层面（公众意识、舆论环境）等多维度分析"今年"的深层原因。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得分要求：能否全面评估"今年"的正面效应与潜在风险，体现辩证思维。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得分要求：能否针对"今年"提出标本兼治、切实可行的对策。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触发条件：能引用山东省在"今年"领域的典型案例、政策实践或先进人物。例如，山东的新旧动能转换实践、'一次办好'改革、'和为贵'治理模式等。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触发条件：回答中融入了真实感悟或个人经历，而非照搬模板。例如结合自身实习、工作或生活经历谈"今年"的切身体会。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评判标准：能否跳出"是什么-为什么-怎么办"的常规三段式，选择一个独特的切入角度来分析"今年"。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示例方向：指出"今年"与另一个看似不相关领域的深层联系；用逆向思维揭示问题背后的积极因素；提出一个令人耳目一新的解题框架。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核心关键词（必须覆盖）：今年、建党、周年、总书记、强调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加分关键词（可提升得分）：自觉、做到、学史明理、学史增信、学史崇德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"今年",</w:t>
        <w:br/>
        <w:t xml:space="preserve">    "建党",</w:t>
        <w:br/>
        <w:t xml:space="preserve">    "周年",</w:t>
        <w:br/>
        <w:t xml:space="preserve">    "总书记",</w:t>
        <w:br/>
        <w:t xml:space="preserve">    "强调",</w:t>
        <w:br/>
        <w:t xml:space="preserve">    "自觉",</w:t>
        <w:br/>
        <w:t xml:space="preserve">    "做到",</w:t>
        <w:br/>
        <w:t xml:space="preserve">    "学史明理",</w:t>
        <w:br/>
        <w:t xml:space="preserve">    "学史增信",</w:t>
        <w:br/>
        <w:t xml:space="preserve">    "学史崇德"</w:t>
        <w:br/>
        <w:t xml:space="preserve">  ],</w:t>
        <w:br/>
        <w:t xml:space="preserve">  "强关联关键词": [</w:t>
        <w:br/>
        <w:t xml:space="preserve">    "今年建党",</w:t>
        <w:br/>
        <w:t xml:space="preserve">    "建党周年",</w:t>
        <w:br/>
        <w:t xml:space="preserve">    "周年总书记",</w:t>
        <w:br/>
        <w:t xml:space="preserve">    "总书记强调",</w:t>
        <w:br/>
        <w:t xml:space="preserve">    "强调自觉",</w:t>
        <w:br/>
        <w:t xml:space="preserve">    "自觉做到",</w:t>
        <w:br/>
        <w:t xml:space="preserve">    "做到学史明理",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"准确运用政策文件分析今年",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#2021年3月6日下午山东省考面试题 #今年 #建党 #周年 #总书记 #强调 #自觉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2021年3月6日下午山东省考面试题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【题目原文】最近，一位小学老师上课前在教室门口努力调整状态的视频在网络走红。视频显示，这名男老师拖着疲惫的身归走到 ]口，在进教室前，他整理了一下衣服，推了推眼镜，露出了微笑的表情后，才走进教室。对此，你怎么看?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教室、视频、最近、一位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教室、视频、最近、一位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教室、视频、最近、一位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第一，题目中涉及的教室、视频、最近，是当前社会广泛关注的热点问题。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第二，教室、视频、最近之所以成为突出的社会现象或政策议题，有其深刻的时代背景和现实根源。山东的海洋经济、现代农业和高端制造业在全国具有重要地位。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第三，教室、视频、最近带来的影响是多方面的。从积极方面看，它反映了社会进步；但不可忽视的是，如果处理不当也会引发连锁反应。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第四，产生教室、视频、最近的深层原因是多维度的——制度层面、执行层面、社会层面等。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第五，解决教室、视频、最近需要多方协同、综合施策。山东省高度重视干部队伍建设，强调担当作为、狠抓落实，为我们提供了可借鉴的实践路径。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第七，总之，教室、视频、最近既是挑战也是机遇。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政策维度：加强教室治理、加强视频治理、加强最近治理、加强一位治理、加强小学治理、完善制度建设、推动政策落地、强化责任落实、提升治理效能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行动维度：着力解决教室问题、着力解决视频问题、着力解决最近问题、精准施策、协同推进、标本兼治、久久为功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价值维度：坚持以教室为导向、坚持以视频为导向、坚持以最近为导向、以人民为中心、服务大局、增进民生福祉、促进社会和谐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得分要求：能否准确识别题干中"教室、视频、最近"等核心概念，并将论述聚焦于这些关键点上，不跑题、不泛化。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得分要求：对"教室"等核心概念的阐述是否有层次、有纵深。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得分要求：能否从制度层面（体制机制、法律法规）、执行层面（落实偏差、监管漏洞）、社会层面（公众意识、舆论环境）等多维度分析"教室"的深层原因。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得分要求：能否全面评估"教室"的正面效应与潜在风险，体现辩证思维。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得分要求：能否针对"教室"提出标本兼治、切实可行的对策。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触发条件：能引用山东省在"教室"领域的典型案例、政策实践或先进人物。例如，山东的新旧动能转换实践、'一次办好'改革、'和为贵'治理模式等。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触发条件：回答中融入了真实感悟或个人经历，而非照搬模板。例如结合自身实习、工作或生活经历谈"教室"的切身体会。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评判标准：能否跳出"是什么-为什么-怎么办"的常规三段式，选择一个独特的切入角度来分析"教室"。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示例方向：指出"教室"与另一个看似不相关领域的深层联系；用逆向思维揭示问题背后的积极因素；提出一个令人耳目一新的解题框架。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核心关键词（必须覆盖）：教室、视频、最近、一位、小学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加分关键词（可提升得分）：老师上课、门口、努力、调整、状态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山东省情关键词（加分必备）：山东实践、和为贵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"教室",</w:t>
        <w:br/>
        <w:t xml:space="preserve">    "视频",</w:t>
        <w:br/>
        <w:t xml:space="preserve">    "最近",</w:t>
        <w:br/>
        <w:t xml:space="preserve">    "一位",</w:t>
        <w:br/>
        <w:t xml:space="preserve">    "小学",</w:t>
        <w:br/>
        <w:t xml:space="preserve">    "老师上课",</w:t>
        <w:br/>
        <w:t xml:space="preserve">    "门口",</w:t>
        <w:br/>
        <w:t xml:space="preserve">    "努力",</w:t>
        <w:br/>
        <w:t xml:space="preserve">    "调整",</w:t>
        <w:br/>
        <w:t xml:space="preserve">    "状态"</w:t>
        <w:br/>
        <w:t xml:space="preserve">  ],</w:t>
        <w:br/>
        <w:t xml:space="preserve">  "强关联关键词": [</w:t>
        <w:br/>
        <w:t xml:space="preserve">    "教室视频",</w:t>
        <w:br/>
        <w:t xml:space="preserve">    "视频最近",</w:t>
        <w:br/>
        <w:t xml:space="preserve">    "最近一位",</w:t>
        <w:br/>
        <w:t xml:space="preserve">    "一位小学",</w:t>
        <w:br/>
        <w:t xml:space="preserve">    "小学老师上课",</w:t>
        <w:br/>
        <w:t xml:space="preserve">    "老师上课门口",</w:t>
        <w:br/>
        <w:t xml:space="preserve">    "门口努力",</w:t>
        <w:br/>
        <w:t xml:space="preserve">    "努力调整",</w:t>
        <w:br/>
        <w:t xml:space="preserve">    "调整状态",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"准确运用政策文件分析教室",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#2021年3月6日下午山东省考面试题 #教室 #视频 #最近 #一位 #小学 #老师上课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2021年3月6日下午山东省考面试题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【题目原文】A区出台了一项人才引进政策，但最近一则 A 区政策未落地的消息在朋友轿蔓延，导致很多想要前往A 区的人才打了退堂鼓，此事在社会上引起很大的反响。请问你认为 A 区应该怎么做?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人才、政策、出台、引进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人才、政策、出台、引进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人才、政策、出台、引进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第一，题目中涉及的人才、政策、出台，是当前社会广泛关注的热点问题。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第二，人才、政策、出台之所以成为突出的社会现象或政策议题，有其深刻的时代背景和现实根源。山东作为经济大省，GDP总量稳居全国前三，新旧动能转换综合试验区建设取得显著成效。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第三，人才、政策、出台带来的影响是多方面的。从积极方面看，它反映了社会进步；但不可忽视的是，如果处理不当也会引发连锁反应。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第四，产生人才、政策、出台的深层原因是多维度的——制度层面、执行层面、社会层面等。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第五，解决人才、政策、出台需要多方协同、综合施策。山东在全国率先推行'和为贵'社会治理模式，为我们提供了可借鉴的实践路径。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第七，总之，人才、政策、出台既是挑战也是机遇。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政策维度：加强人才治理、加强政策治理、加强出台治理、加强引进治理、加强最近治理、完善制度建设、推动政策落地、强化责任落实、提升治理效能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行动维度：着力解决人才问题、着力解决政策问题、着力解决出台问题、精准施策、协同推进、标本兼治、久久为功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价值维度：坚持以人才为导向、坚持以政策为导向、坚持以出台为导向、以人民为中心、服务大局、增进民生福祉、促进社会和谐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得分要求：能否准确识别题干中"人才、政策、出台"等核心概念，并将论述聚焦于这些关键点上，不跑题、不泛化。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得分要求：对"人才"等核心概念的阐述是否有层次、有纵深。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得分要求：能否从制度层面（体制机制、法律法规）、执行层面（落实偏差、监管漏洞）、社会层面（公众意识、舆论环境）等多维度分析"人才"的深层原因。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得分要求：能否全面评估"人才"的正面效应与潜在风险，体现辩证思维。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得分要求：能否针对"人才"提出标本兼治、切实可行的对策。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触发条件：能引用山东省在"人才"领域的典型案例、政策实践或先进人物。例如，山东的新旧动能转换实践、'一次办好'改革、'和为贵'治理模式等。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触发条件：回答中融入了真实感悟或个人经历，而非照搬模板。例如结合自身实习、工作或生活经历谈"人才"的切身体会。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评判标准：能否跳出"是什么-为什么-怎么办"的常规三段式，选择一个独特的切入角度来分析"人才"。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示例方向：指出"人才"与另一个看似不相关领域的深层联系；用逆向思维揭示问题背后的积极因素；提出一个令人耳目一新的解题框架。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核心关键词（必须覆盖）：人才、政策、出台、引进、最近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加分关键词（可提升得分）：一则、落地、消息、朋友、蔓延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"人才",</w:t>
        <w:br/>
        <w:t xml:space="preserve">    "政策",</w:t>
        <w:br/>
        <w:t xml:space="preserve">    "出台",</w:t>
        <w:br/>
        <w:t xml:space="preserve">    "引进",</w:t>
        <w:br/>
        <w:t xml:space="preserve">    "最近",</w:t>
        <w:br/>
        <w:t xml:space="preserve">    "一则",</w:t>
        <w:br/>
        <w:t xml:space="preserve">    "落地",</w:t>
        <w:br/>
        <w:t xml:space="preserve">    "消息",</w:t>
        <w:br/>
        <w:t xml:space="preserve">    "朋友",</w:t>
        <w:br/>
        <w:t xml:space="preserve">    "蔓延"</w:t>
        <w:br/>
        <w:t xml:space="preserve">  ],</w:t>
        <w:br/>
        <w:t xml:space="preserve">  "强关联关键词": [</w:t>
        <w:br/>
        <w:t xml:space="preserve">    "人才政策",</w:t>
        <w:br/>
        <w:t xml:space="preserve">    "政策出台",</w:t>
        <w:br/>
        <w:t xml:space="preserve">    "出台引进",</w:t>
        <w:br/>
        <w:t xml:space="preserve">    "引进最近",</w:t>
        <w:br/>
        <w:t xml:space="preserve">    "最近一则",</w:t>
        <w:br/>
        <w:t xml:space="preserve">    "一则落地",</w:t>
        <w:br/>
        <w:t xml:space="preserve">    "落地消息",</w:t>
        <w:br/>
        <w:t xml:space="preserve">    "消息朋友",</w:t>
        <w:br/>
        <w:t xml:space="preserve">    "朋友蔓延",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"准确运用政策文件分析人才",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#2021年3月6日下午山东省考面试题 #人才 #政策 #出台 #引进 #最近 #一则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2021年3月6日上午山东省考面试题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【题目原文】"我们就是祖国的界碑，脚下的每一寸土地，都是 领土。"这是祁发宝、陈红军、陈祥格、肖思远、王灯骨 5 名英雄留下的战地哲言。特言铮铮，他们奋不顾身与政军殊死捕斗，留下一段让人泪目的英雄传奇。B 站用户"约定成书"说: “黄昏将至，我吃着白米饭，喝着快乐水，想不通这些身强力壮的士兵为什么会死。我在深夜惊醒，突然想起，他们是为我而死。"对此，你怎么看?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英雄、留下、我们、祖国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英雄、留下、我们、祖国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英雄、留下、我们、祖国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第一，题目中涉及的英雄、留下、我们，是当前社会广泛关注的热点问题。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第二，英雄、留下、我们之所以成为突出的社会现象或政策议题，有其深刻的时代背景和现实根源。山东的海洋经济、现代农业和高端制造业在全国具有重要地位。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第三，英雄、留下、我们带来的影响是多方面的。从积极方面看，它反映了社会进步；但不可忽视的是，如果处理不当也会引发连锁反应。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第四，产生英雄、留下、我们的深层原因是多维度的——制度层面、执行层面、社会层面等。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第五，解决英雄、留下、我们需要多方协同、综合施策。山东省高度重视干部队伍建设，强调担当作为、狠抓落实，为我们提供了可借鉴的实践路径。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第七，总之，英雄、留下、我们既是挑战也是机遇。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政策维度：加强英雄治理、加强留下治理、加强我们治理、加强祖国治理、加强界碑治理、完善制度建设、推动政策落地、强化责任落实、提升治理效能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行动维度：着力解决英雄问题、着力解决留下问题、着力解决我们问题、精准施策、协同推进、标本兼治、久久为功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价值维度：坚持以英雄为导向、坚持以留下为导向、坚持以我们为导向、以人民为中心、服务大局、增进民生福祉、促进社会和谐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得分要求：能否准确识别题干中"英雄、留下、我们"等核心概念，并将论述聚焦于这些关键点上，不跑题、不泛化。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得分要求：对"英雄"等核心概念的阐述是否有层次、有纵深。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得分要求：能否从制度层面（体制机制、法律法规）、执行层面（落实偏差、监管漏洞）、社会层面（公众意识、舆论环境）等多维度分析"英雄"的深层原因。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得分要求：能否全面评估"英雄"的正面效应与潜在风险，体现辩证思维。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得分要求：能否针对"英雄"提出标本兼治、切实可行的对策。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触发条件：能引用山东省在"英雄"领域的典型案例、政策实践或先进人物。例如，山东的新旧动能转换实践、'一次办好'改革、'和为贵'治理模式等。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触发条件：回答中融入了真实感悟或个人经历，而非照搬模板。例如结合自身实习、工作或生活经历谈"英雄"的切身体会。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评判标准：能否跳出"是什么-为什么-怎么办"的常规三段式，选择一个独特的切入角度来分析"英雄"。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示例方向：指出"英雄"与另一个看似不相关领域的深层联系；用逆向思维揭示问题背后的积极因素；提出一个令人耳目一新的解题框架。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核心关键词（必须覆盖）：英雄、留下、我们、祖国、界碑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加分关键词（可提升得分）：脚下、每一寸、土地、领土、祁发宝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山东省情关键词（加分必备）：山东实践、孔繁森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"英雄",</w:t>
        <w:br/>
        <w:t xml:space="preserve">    "留下",</w:t>
        <w:br/>
        <w:t xml:space="preserve">    "我们",</w:t>
        <w:br/>
        <w:t xml:space="preserve">    "祖国",</w:t>
        <w:br/>
        <w:t xml:space="preserve">    "界碑",</w:t>
        <w:br/>
        <w:t xml:space="preserve">    "脚下",</w:t>
        <w:br/>
        <w:t xml:space="preserve">    "每一寸",</w:t>
        <w:br/>
        <w:t xml:space="preserve">    "土地",</w:t>
        <w:br/>
        <w:t xml:space="preserve">    "领土",</w:t>
        <w:br/>
        <w:t xml:space="preserve">    "祁发宝"</w:t>
        <w:br/>
        <w:t xml:space="preserve">  ],</w:t>
        <w:br/>
        <w:t xml:space="preserve">  "强关联关键词": [</w:t>
        <w:br/>
        <w:t xml:space="preserve">    "英雄留下",</w:t>
        <w:br/>
        <w:t xml:space="preserve">    "留下我们",</w:t>
        <w:br/>
        <w:t xml:space="preserve">    "我们祖国",</w:t>
        <w:br/>
        <w:t xml:space="preserve">    "祖国界碑",</w:t>
        <w:br/>
        <w:t xml:space="preserve">    "界碑脚下",</w:t>
        <w:br/>
        <w:t xml:space="preserve">    "脚下每一寸",</w:t>
        <w:br/>
        <w:t xml:space="preserve">    "每一寸土地",</w:t>
        <w:br/>
        <w:t xml:space="preserve">    "土地领土",</w:t>
        <w:br/>
        <w:t xml:space="preserve">    "领土祁发宝",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"准确运用政策文件分析英雄",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#2021年3月6日上午山东省考面试题 #英雄 #留下 #我们 #祖国 #界碑 #脚下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2021年3月6日上午山东省考面试题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【题目原文】你是一个新上任的村支部书记，带来了 10 万元的资金，现有三个项目需要用钱，分别是: 安装照明路灯保证夜间出行: 开设远程教育提高教学质量;发展新兴产业带动村集体经济。如果让你从三个项目中选择一个项目的话，你会选哪一个，并阐述理由。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项目、三个、上任、村支部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项目、三个、上任、村支部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项目、三个、上任、村支部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第一，题目中涉及的项目、三个、上任，是当前社会广泛关注的热点问题。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第二，项目、三个、上任之所以成为突出的社会现象或政策议题，有其深刻的时代背景和现实根源。山东作为经济大省，GDP总量稳居全国前三，新旧动能转换综合试验区建设取得显著成效。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第三，项目、三个、上任带来的影响是多方面的。从积极方面看，它反映了社会进步；但不可忽视的是，如果处理不当也会引发连锁反应。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第四，产生项目、三个、上任的深层原因是多维度的——制度层面、执行层面、社会层面等。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第五，解决项目、三个、上任需要多方协同、综合施策。山东在全国率先推行'和为贵'社会治理模式，为我们提供了可借鉴的实践路径。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第七，总之，项目、三个、上任既是挑战也是机遇。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政策维度：加强项目治理、加强三个治理、加强上任治理、加强村支部治理、加强书记治理、完善制度建设、推动政策落地、强化责任落实、提升治理效能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行动维度：着力解决项目问题、着力解决三个问题、着力解决上任问题、精准施策、协同推进、标本兼治、久久为功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价值维度：坚持以项目为导向、坚持以三个为导向、坚持以上任为导向、以人民为中心、服务大局、增进民生福祉、促进社会和谐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得分要求：能否准确识别题干中"项目、三个、上任"等核心概念，并将论述聚焦于这些关键点上，不跑题、不泛化。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得分要求：对"项目"等核心概念的阐述是否有层次、有纵深。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得分要求：能否从制度层面（体制机制、法律法规）、执行层面（落实偏差、监管漏洞）、社会层面（公众意识、舆论环境）等多维度分析"项目"的深层原因。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得分要求：能否全面评估"项目"的正面效应与潜在风险，体现辩证思维。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得分要求：能否针对"项目"提出标本兼治、切实可行的对策。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触发条件：能引用山东省在"项目"领域的典型案例、政策实践或先进人物。例如，山东的新旧动能转换实践、'一次办好'改革、'和为贵'治理模式等。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触发条件：回答中融入了真实感悟或个人经历，而非照搬模板。例如结合自身实习、工作或生活经历谈"项目"的切身体会。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评判标准：能否跳出"是什么-为什么-怎么办"的常规三段式，选择一个独特的切入角度来分析"项目"。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示例方向：指出"项目"与另一个看似不相关领域的深层联系；用逆向思维揭示问题背后的积极因素；提出一个令人耳目一新的解题框架。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核心关键词（必须覆盖）：项目、三个、上任、村支部、书记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加分关键词（可提升得分）：带来、万元、资金、现有、用钱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"项目",</w:t>
        <w:br/>
        <w:t xml:space="preserve">    "三个",</w:t>
        <w:br/>
        <w:t xml:space="preserve">    "上任",</w:t>
        <w:br/>
        <w:t xml:space="preserve">    "村支部",</w:t>
        <w:br/>
        <w:t xml:space="preserve">    "书记",</w:t>
        <w:br/>
        <w:t xml:space="preserve">    "带来",</w:t>
        <w:br/>
        <w:t xml:space="preserve">    "万元",</w:t>
        <w:br/>
        <w:t xml:space="preserve">    "资金",</w:t>
        <w:br/>
        <w:t xml:space="preserve">    "现有",</w:t>
        <w:br/>
        <w:t xml:space="preserve">    "用钱"</w:t>
        <w:br/>
        <w:t xml:space="preserve">  ],</w:t>
        <w:br/>
        <w:t xml:space="preserve">  "强关联关键词": [</w:t>
        <w:br/>
        <w:t xml:space="preserve">    "项目三个",</w:t>
        <w:br/>
        <w:t xml:space="preserve">    "三个上任",</w:t>
        <w:br/>
        <w:t xml:space="preserve">    "上任村支部",</w:t>
        <w:br/>
        <w:t xml:space="preserve">    "村支部书记",</w:t>
        <w:br/>
        <w:t xml:space="preserve">    "书记带来",</w:t>
        <w:br/>
        <w:t xml:space="preserve">    "带来万元",</w:t>
        <w:br/>
        <w:t xml:space="preserve">    "万元资金",</w:t>
        <w:br/>
        <w:t xml:space="preserve">    "资金现有",</w:t>
        <w:br/>
        <w:t xml:space="preserve">    "现有用钱",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"准确运用政策文件分析项目",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#2021年3月6日上午山东省考面试题 #项目 #三个 #上任 #村支部 #书记 #带来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2021年3月6日上午山东省考面试题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【题目原文】某地政府部门举行"吐档大会"，倾听群众吐槽，让政府工作人员听群众的真实心声。对此，你怎么看?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某地、政府部门、举行、吐档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某地、政府部门、举行、吐档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某地、政府部门、举行、吐档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第一，题目中涉及的某地、政府部门、举行，是当前社会广泛关注的热点问题。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第二，某地、政府部门、举行之所以成为突出的社会现象或政策议题，有其深刻的时代背景和现实根源。山东推进'十强产业'发展，加快从经济大省向经济强省跨越。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第三，某地、政府部门、举行带来的影响是多方面的。从积极方面看，它反映了社会进步；但不可忽视的是，如果处理不当也会引发连锁反应。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第四，产生某地、政府部门、举行的深层原因是多维度的——制度层面、执行层面、社会层面等。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第五，解决某地、政府部门、举行需要多方协同、综合施策。山东在全国率先推行'和为贵'社会治理模式，为我们提供了可借鉴的实践路径。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第七，总之，某地、政府部门、举行既是挑战也是机遇。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政策维度：加强某地治理、加强政府部门治理、加强举行治理、加强吐档治理、加强大会治理、完善制度建设、推动政策落地、强化责任落实、提升治理效能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行动维度：着力解决某地问题、着力解决政府部门问题、着力解决举行问题、精准施策、协同推进、标本兼治、久久为功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价值维度：坚持以某地为导向、坚持以政府部门为导向、坚持以举行为导向、以人民为中心、服务大局、增进民生福祉、促进社会和谐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得分要求：能否准确识别题干中"某地、政府部门、举行"等核心概念，并将论述聚焦于这些关键点上，不跑题、不泛化。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得分要求：对"某地"等核心概念的阐述是否有层次、有纵深。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得分要求：能否从制度层面（体制机制、法律法规）、执行层面（落实偏差、监管漏洞）、社会层面（公众意识、舆论环境）等多维度分析"某地"的深层原因。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得分要求：能否全面评估"某地"的正面效应与潜在风险，体现辩证思维。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得分要求：能否针对"某地"提出标本兼治、切实可行的对策。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触发条件：能引用山东省在"某地"领域的典型案例、政策实践或先进人物。例如，山东的新旧动能转换实践、'一次办好'改革、'和为贵'治理模式等。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触发条件：回答中融入了真实感悟或个人经历，而非照搬模板。例如结合自身实习、工作或生活经历谈"某地"的切身体会。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评判标准：能否跳出"是什么-为什么-怎么办"的常规三段式，选择一个独特的切入角度来分析"某地"。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示例方向：指出"某地"与另一个看似不相关领域的深层联系；用逆向思维揭示问题背后的积极因素；提出一个令人耳目一新的解题框架。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核心关键词（必须覆盖）：某地、政府部门、举行、吐档、大会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加分关键词（可提升得分）：倾听、吐槽、政府、工作人员、真实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"某地",</w:t>
        <w:br/>
        <w:t xml:space="preserve">    "政府部门",</w:t>
        <w:br/>
        <w:t xml:space="preserve">    "举行",</w:t>
        <w:br/>
        <w:t xml:space="preserve">    "吐档",</w:t>
        <w:br/>
        <w:t xml:space="preserve">    "大会",</w:t>
        <w:br/>
        <w:t xml:space="preserve">    "倾听",</w:t>
        <w:br/>
        <w:t xml:space="preserve">    "吐槽",</w:t>
        <w:br/>
        <w:t xml:space="preserve">    "政府",</w:t>
        <w:br/>
        <w:t xml:space="preserve">    "工作人员",</w:t>
        <w:br/>
        <w:t xml:space="preserve">    "真实"</w:t>
        <w:br/>
        <w:t xml:space="preserve">  ],</w:t>
        <w:br/>
        <w:t xml:space="preserve">  "强关联关键词": [</w:t>
        <w:br/>
        <w:t xml:space="preserve">    "某地政府部门",</w:t>
        <w:br/>
        <w:t xml:space="preserve">    "政府部门举行",</w:t>
        <w:br/>
        <w:t xml:space="preserve">    "举行吐档",</w:t>
        <w:br/>
        <w:t xml:space="preserve">    "吐档大会",</w:t>
        <w:br/>
        <w:t xml:space="preserve">    "大会倾听",</w:t>
        <w:br/>
        <w:t xml:space="preserve">    "倾听吐槽",</w:t>
        <w:br/>
        <w:t xml:space="preserve">    "吐槽政府",</w:t>
        <w:br/>
        <w:t xml:space="preserve">    "政府工作人员",</w:t>
        <w:br/>
        <w:t xml:space="preserve">    "工作人员真实",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"准确运用政策文件分析某地",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#2021年3月6日上午山东省考面试题 #某地 #政府部门 #举行 #吐档 #大会 #倾听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2021年3月28日山东省选调生面试题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种子是农业的"芯片"，玉米、大豆、猪等农业种质资源依赖进口，我国农业很多都是利用洋种子进行种植，出现了很多卡脖子的现象，中央一号文件提出要打好种业翻身仗。面对这种情况，谈谈你的认识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农业、种子、很多、芯片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农业、种子、很多、芯片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农业、种子、很多、芯片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第一，题目中涉及的农业、种子、很多，是当前社会广泛关注的热点问题。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第二，农业、种子、很多之所以成为突出的社会现象或政策议题，有其深刻的时代背景和现实根源。山东的海洋经济、现代农业和高端制造业在全国具有重要地位。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第三，农业、种子、很多带来的影响是多方面的。从积极方面看，它反映了社会进步；但不可忽视的是，如果处理不当也会引发连锁反应。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第四，产生农业、种子、很多的深层原因是多维度的——制度层面、执行层面、社会层面等。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第五，解决农业、种子、很多需要多方协同、综合施策。山东推进'一次办好'改革，打造高效便捷的政务服务环境，为我们提供了可借鉴的实践路径。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第七，总之，农业、种子、很多既是挑战也是机遇。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政策维度：加强农业治理、加强种子治理、加强很多治理、加强芯片治理、加强玉米治理、完善制度建设、推动政策落地、强化责任落实、提升治理效能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行动维度：着力解决农业问题、着力解决种子问题、着力解决很多问题、精准施策、协同推进、标本兼治、久久为功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价值维度：坚持以农业为导向、坚持以种子为导向、坚持以很多为导向、以人民为中心、服务大局、增进民生福祉、促进社会和谐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得分要求：能否准确识别题干中"农业、种子、很多"等核心概念，并将论述聚焦于这些关键点上，不跑题、不泛化。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得分要求：对"农业"等核心概念的阐述是否有层次、有纵深。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得分要求：能否从制度层面（体制机制、法律法规）、执行层面（落实偏差、监管漏洞）、社会层面（公众意识、舆论环境）等多维度分析"农业"的深层原因。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得分要求：能否全面评估"农业"的正面效应与潜在风险，体现辩证思维。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得分要求：能否针对"农业"提出标本兼治、切实可行的对策。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触发条件：能引用山东省在"农业"领域的典型案例、政策实践或先进人物。例如，山东的新旧动能转换实践、'一次办好'改革、'和为贵'治理模式等。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触发条件：回答中融入了真实感悟或个人经历，而非照搬模板。例如结合自身实习、工作或生活经历谈"农业"的切身体会。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评判标准：能否跳出"是什么-为什么-怎么办"的常规三段式，选择一个独特的切入角度来分析"农业"。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示例方向：指出"农业"与另一个看似不相关领域的深层联系；用逆向思维揭示问题背后的积极因素；提出一个令人耳目一新的解题框架。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核心关键词（必须覆盖）：农业、种子、很多、芯片、玉米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加分关键词（可提升得分）：大豆、种质资源、依赖、进口、我国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"农业",</w:t>
        <w:br/>
        <w:t xml:space="preserve">    "种子",</w:t>
        <w:br/>
        <w:t xml:space="preserve">    "很多",</w:t>
        <w:br/>
        <w:t xml:space="preserve">    "芯片",</w:t>
        <w:br/>
        <w:t xml:space="preserve">    "玉米",</w:t>
        <w:br/>
        <w:t xml:space="preserve">    "大豆",</w:t>
        <w:br/>
        <w:t xml:space="preserve">    "种质资源",</w:t>
        <w:br/>
        <w:t xml:space="preserve">    "依赖",</w:t>
        <w:br/>
        <w:t xml:space="preserve">    "进口",</w:t>
        <w:br/>
        <w:t xml:space="preserve">    "我国"</w:t>
        <w:br/>
        <w:t xml:space="preserve">  ],</w:t>
        <w:br/>
        <w:t xml:space="preserve">  "强关联关键词": [</w:t>
        <w:br/>
        <w:t xml:space="preserve">    "农业种子",</w:t>
        <w:br/>
        <w:t xml:space="preserve">    "种子很多",</w:t>
        <w:br/>
        <w:t xml:space="preserve">    "很多芯片",</w:t>
        <w:br/>
        <w:t xml:space="preserve">    "芯片玉米",</w:t>
        <w:br/>
        <w:t xml:space="preserve">    "玉米大豆",</w:t>
        <w:br/>
        <w:t xml:space="preserve">    "大豆种质资源",</w:t>
        <w:br/>
        <w:t xml:space="preserve">    "种质资源依赖",</w:t>
        <w:br/>
        <w:t xml:space="preserve">    "依赖进口",</w:t>
        <w:br/>
        <w:t xml:space="preserve">    "进口我国",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"准确运用政策文件分析农业",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#2021年3月28日山东省选调生面试题 #农业 #种子 #很多 #芯片 #玉米 #大豆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2021年3月28日山东省选调生面试题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【题目原文】村党支部书记正在进行风改、污水治理、大棚改造等工程，这时又接到上级通知要召开一个党史教育学习活动，要求村支书前往参加。你认为村支书应该怎么做?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村支书、党支部、书记、正在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村支书、党支部、书记、正在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村支书、党支部、书记、正在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第一，题目中涉及的村支书、党支部、书记，是当前社会广泛关注的热点问题。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第二，村支书、党支部、书记之所以成为突出的社会现象或政策议题，有其深刻的时代背景和现实根源。山东的海洋经济、现代农业和高端制造业在全国具有重要地位。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第三，村支书、党支部、书记带来的影响是多方面的。从积极方面看，它反映了社会进步；但不可忽视的是，如果处理不当也会引发连锁反应。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第四，产生村支书、党支部、书记的深层原因是多维度的——制度层面、执行层面、社会层面等。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第五，解决村支书、党支部、书记需要多方协同、综合施策。山东在全国率先推行'和为贵'社会治理模式，为我们提供了可借鉴的实践路径。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第七，总之，村支书、党支部、书记既是挑战也是机遇。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政策维度：加强村支书治理、加强党支部治理、加强书记治理、加强正在治理、加强风改治理、完善制度建设、推动政策落地、强化责任落实、提升治理效能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行动维度：着力解决村支书问题、着力解决党支部问题、着力解决书记问题、精准施策、协同推进、标本兼治、久久为功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价值维度：坚持以村支书为导向、坚持以党支部为导向、坚持以书记为导向、以人民为中心、服务大局、增进民生福祉、促进社会和谐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得分要求：能否准确识别题干中"村支书、党支部、书记"等核心概念，并将论述聚焦于这些关键点上，不跑题、不泛化。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得分要求：对"村支书"等核心概念的阐述是否有层次、有纵深。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得分要求：能否从制度层面（体制机制、法律法规）、执行层面（落实偏差、监管漏洞）、社会层面（公众意识、舆论环境）等多维度分析"村支书"的深层原因。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得分要求：能否全面评估"村支书"的正面效应与潜在风险，体现辩证思维。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得分要求：能否针对"村支书"提出标本兼治、切实可行的对策。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触发条件：能引用山东省在"村支书"领域的典型案例、政策实践或先进人物。例如，山东的新旧动能转换实践、'一次办好'改革、'和为贵'治理模式等。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触发条件：回答中融入了真实感悟或个人经历，而非照搬模板。例如结合自身实习、工作或生活经历谈"村支书"的切身体会。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评判标准：能否跳出"是什么-为什么-怎么办"的常规三段式，选择一个独特的切入角度来分析"村支书"。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示例方向：指出"村支书"与另一个看似不相关领域的深层联系；用逆向思维揭示问题背后的积极因素；提出一个令人耳目一新的解题框架。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核心关键词（必须覆盖）：村支书、党支部、书记、正在、风改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加分关键词（可提升得分）：污水、治理、大棚、改造、工程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"村支书",</w:t>
        <w:br/>
        <w:t xml:space="preserve">    "党支部",</w:t>
        <w:br/>
        <w:t xml:space="preserve">    "书记",</w:t>
        <w:br/>
        <w:t xml:space="preserve">    "正在",</w:t>
        <w:br/>
        <w:t xml:space="preserve">    "风改",</w:t>
        <w:br/>
        <w:t xml:space="preserve">    "污水",</w:t>
        <w:br/>
        <w:t xml:space="preserve">    "治理",</w:t>
        <w:br/>
        <w:t xml:space="preserve">    "大棚",</w:t>
        <w:br/>
        <w:t xml:space="preserve">    "改造",</w:t>
        <w:br/>
        <w:t xml:space="preserve">    "工程"</w:t>
        <w:br/>
        <w:t xml:space="preserve">  ],</w:t>
        <w:br/>
        <w:t xml:space="preserve">  "强关联关键词": [</w:t>
        <w:br/>
        <w:t xml:space="preserve">    "村支书党支部",</w:t>
        <w:br/>
        <w:t xml:space="preserve">    "党支部书记",</w:t>
        <w:br/>
        <w:t xml:space="preserve">    "书记正在",</w:t>
        <w:br/>
        <w:t xml:space="preserve">    "正在风改",</w:t>
        <w:br/>
        <w:t xml:space="preserve">    "风改污水",</w:t>
        <w:br/>
        <w:t xml:space="preserve">    "污水治理",</w:t>
        <w:br/>
        <w:t xml:space="preserve">    "治理大棚",</w:t>
        <w:br/>
        <w:t xml:space="preserve">    "大棚改造",</w:t>
        <w:br/>
        <w:t xml:space="preserve">    "改造工程",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"准确运用政策文件分析村支书",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#2021年3月28日山东省选调生面试题 #村支书 #党支部 #书记 #正在 #风改 #污水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2021年3月27日下午山东省选调生面试题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【题目原文】某单位工作人员一天内连续开了三个会议，三个会议都是亚领导、代同事开。对于这个现象你怎么看?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三个、会议、工作人员、一天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三个、会议、工作人员、一天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三个、会议、工作人员、一天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第一，题目中涉及的三个、会议、工作人员，是当前社会广泛关注的热点问题。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第二，三个、会议、工作人员之所以成为突出的社会现象或政策议题，有其深刻的时代背景和现实根源。山东作为经济大省，GDP总量稳居全国前三，新旧动能转换综合试验区建设取得显著成效。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第三，三个、会议、工作人员带来的影响是多方面的。从积极方面看，它反映了社会进步；但不可忽视的是，如果处理不当也会引发连锁反应。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第四，产生三个、会议、工作人员的深层原因是多维度的——制度层面、执行层面、社会层面等。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第五，解决三个、会议、工作人员需要多方协同、综合施策。山东省高度重视干部队伍建设，强调担当作为、狠抓落实，为我们提供了可借鉴的实践路径。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第七，总之，三个、会议、工作人员既是挑战也是机遇。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政策维度：加强三个治理、加强会议治理、加强工作人员治理、加强一天治理、加强连续治理、完善制度建设、推动政策落地、强化责任落实、提升治理效能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行动维度：着力解决三个问题、着力解决会议问题、着力解决工作人员问题、精准施策、协同推进、标本兼治、久久为功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价值维度：坚持以三个为导向、坚持以会议为导向、坚持以工作人员为导向、以人民为中心、服务大局、增进民生福祉、促进社会和谐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得分要求：能否准确识别题干中"三个、会议、工作人员"等核心概念，并将论述聚焦于这些关键点上，不跑题、不泛化。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得分要求：对"三个"等核心概念的阐述是否有层次、有纵深。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得分要求：能否从制度层面（体制机制、法律法规）、执行层面（落实偏差、监管漏洞）、社会层面（公众意识、舆论环境）等多维度分析"三个"的深层原因。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得分要求：能否全面评估"三个"的正面效应与潜在风险，体现辩证思维。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得分要求：能否针对"三个"提出标本兼治、切实可行的对策。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触发条件：能引用山东省在"三个"领域的典型案例、政策实践或先进人物。例如，山东的新旧动能转换实践、'一次办好'改革、'和为贵'治理模式等。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触发条件：回答中融入了真实感悟或个人经历，而非照搬模板。例如结合自身实习、工作或生活经历谈"三个"的切身体会。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评判标准：能否跳出"是什么-为什么-怎么办"的常规三段式，选择一个独特的切入角度来分析"三个"。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示例方向：指出"三个"与另一个看似不相关领域的深层联系；用逆向思维揭示问题背后的积极因素；提出一个令人耳目一新的解题框架。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核心关键词（必须覆盖）：三个、会议、工作人员、一天、连续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加分关键词（可提升得分）：同事、这个、现象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山东省情关键词（加分必备）：山东实践、和为贵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"三个",</w:t>
        <w:br/>
        <w:t xml:space="preserve">    "会议",</w:t>
        <w:br/>
        <w:t xml:space="preserve">    "工作人员",</w:t>
        <w:br/>
        <w:t xml:space="preserve">    "一天",</w:t>
        <w:br/>
        <w:t xml:space="preserve">    "连续",</w:t>
        <w:br/>
        <w:t xml:space="preserve">    "同事",</w:t>
        <w:br/>
        <w:t xml:space="preserve">    "这个",</w:t>
        <w:br/>
        <w:t xml:space="preserve">    "现象"</w:t>
        <w:br/>
        <w:t xml:space="preserve">  ],</w:t>
        <w:br/>
        <w:t xml:space="preserve">  "强关联关键词": [</w:t>
        <w:br/>
        <w:t xml:space="preserve">    "三个会议",</w:t>
        <w:br/>
        <w:t xml:space="preserve">    "会议工作人员",</w:t>
        <w:br/>
        <w:t xml:space="preserve">    "工作人员一天",</w:t>
        <w:br/>
        <w:t xml:space="preserve">    "一天连续",</w:t>
        <w:br/>
        <w:t xml:space="preserve">    "连续同事",</w:t>
        <w:br/>
        <w:t xml:space="preserve">    "同事这个",</w:t>
        <w:br/>
        <w:t xml:space="preserve">    "这个现象",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"准确运用政策文件分析三个",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#2021年3月27日下午山东省选调生面试题 #三个 #会议 #工作人员 #一天 #连续 #同事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2021年3月27日下午山东省选调生面试题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【背景链接】2020年初，新冠肺炎疫情暴发，成为新中国成立以来传播速度最快、感染范围最广、防控难度最大的重大突发公共卫生事件。</w:t>
        <w:br/>
        <w:br/>
        <w:t>【题目原文】在疫情防控中，基层网格化管理发挥了重要作用，假设你是疫情防控的网格员，请问你在联系群众、搜集信息、上报问题等方面该怎么做?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疫情、防控、基层、网格化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疫情、防控、基层、网格化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疫情、防控、基层、网格化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第一，题目中涉及的疫情、防控、基层，是当前社会广泛关注的热点问题。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第二，疫情、防控、基层之所以成为突出的社会现象或政策议题，有其深刻的时代背景和现实根源。山东作为经济大省，GDP总量稳居全国前三，新旧动能转换综合试验区建设取得显著成效。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第三，疫情、防控、基层带来的影响是多方面的。从积极方面看，它反映了社会进步；但不可忽视的是，如果处理不当也会引发连锁反应。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第四，产生疫情、防控、基层的深层原因是多维度的——制度层面、执行层面、社会层面等。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第五，解决疫情、防控、基层需要多方协同、综合施策。山东省高度重视干部队伍建设，强调担当作为、狠抓落实，为我们提供了可借鉴的实践路径。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第七，总之，疫情、防控、基层既是挑战也是机遇。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政策维度：加强疫情治理、加强防控治理、加强基层治理、加强网格化治理、加强管理治理、完善制度建设、推动政策落地、强化责任落实、提升治理效能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行动维度：着力解决疫情问题、着力解决防控问题、着力解决基层问题、精准施策、协同推进、标本兼治、久久为功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价值维度：坚持以疫情为导向、坚持以防控为导向、坚持以基层为导向、以人民为中心、服务大局、增进民生福祉、促进社会和谐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得分要求：能否准确识别题干中"疫情、防控、基层"等核心概念，并将论述聚焦于这些关键点上，不跑题、不泛化。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得分要求：对"疫情"等核心概念的阐述是否有层次、有纵深。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得分要求：能否从制度层面（体制机制、法律法规）、执行层面（落实偏差、监管漏洞）、社会层面（公众意识、舆论环境）等多维度分析"疫情"的深层原因。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得分要求：能否全面评估"疫情"的正面效应与潜在风险，体现辩证思维。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得分要求：能否针对"疫情"提出标本兼治、切实可行的对策。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触发条件：能引用山东省在"疫情"领域的典型案例、政策实践或先进人物。例如，山东的新旧动能转换实践、'一次办好'改革、'和为贵'治理模式等。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触发条件：回答中融入了真实感悟或个人经历，而非照搬模板。例如结合自身实习、工作或生活经历谈"疫情"的切身体会。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评判标准：能否跳出"是什么-为什么-怎么办"的常规三段式，选择一个独特的切入角度来分析"疫情"。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示例方向：指出"疫情"与另一个看似不相关领域的深层联系；用逆向思维揭示问题背后的积极因素；提出一个令人耳目一新的解题框架。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核心关键词（必须覆盖）：疫情、防控、基层、网格化、管理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加分关键词（可提升得分）：发挥、重要、假设、网格、联系群众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"疫情",</w:t>
        <w:br/>
        <w:t xml:space="preserve">    "防控",</w:t>
        <w:br/>
        <w:t xml:space="preserve">    "基层",</w:t>
        <w:br/>
        <w:t xml:space="preserve">    "网格化",</w:t>
        <w:br/>
        <w:t xml:space="preserve">    "管理",</w:t>
        <w:br/>
        <w:t xml:space="preserve">    "发挥",</w:t>
        <w:br/>
        <w:t xml:space="preserve">    "重要",</w:t>
        <w:br/>
        <w:t xml:space="preserve">    "假设",</w:t>
        <w:br/>
        <w:t xml:space="preserve">    "网格",</w:t>
        <w:br/>
        <w:t xml:space="preserve">    "联系群众"</w:t>
        <w:br/>
        <w:t xml:space="preserve">  ],</w:t>
        <w:br/>
        <w:t xml:space="preserve">  "强关联关键词": [</w:t>
        <w:br/>
        <w:t xml:space="preserve">    "疫情防控",</w:t>
        <w:br/>
        <w:t xml:space="preserve">    "防控基层",</w:t>
        <w:br/>
        <w:t xml:space="preserve">    "基层网格化",</w:t>
        <w:br/>
        <w:t xml:space="preserve">    "网格化管理",</w:t>
        <w:br/>
        <w:t xml:space="preserve">    "管理发挥",</w:t>
        <w:br/>
        <w:t xml:space="preserve">    "发挥重要",</w:t>
        <w:br/>
        <w:t xml:space="preserve">    "重要假设",</w:t>
        <w:br/>
        <w:t xml:space="preserve">    "假设网格",</w:t>
        <w:br/>
        <w:t xml:space="preserve">    "网格联系群众",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"准确运用政策文件分析疫情",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#2021年3月27日下午山东省选调生面试题 #疫情 #防控 #基层 #网格化 #管理 #发挥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2021年3月27日上午山东省选调生面试题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在党的一百年历程中，消现出了很多的精神，值得我们学习。从红船精神、长征精神、两弹一星精神、焦裕禄精神、抗疫精神、脱贫攻坚精神等几个精神中选一个谈一谈理解，同时说明在今后工作中如何贯彻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精神、一百年、历程、中消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精神、一百年、历程、中消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精神、一百年、历程、中消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第一，题目中涉及的精神、一百年、历程，是当前社会广泛关注的热点问题。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第二，精神、一百年、历程之所以成为突出的社会现象或政策议题，有其深刻的时代背景和现实根源。山东作为经济大省，GDP总量稳居全国前三，新旧动能转换综合试验区建设取得显著成效。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第三，精神、一百年、历程带来的影响是多方面的。从积极方面看，它反映了社会进步；但不可忽视的是，如果处理不当也会引发连锁反应。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第四，产生精神、一百年、历程的深层原因是多维度的——制度层面、执行层面、社会层面等。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第五，解决精神、一百年、历程需要多方协同、综合施策。山东在全国率先推行'和为贵'社会治理模式，为我们提供了可借鉴的实践路径。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第七，总之，精神、一百年、历程既是挑战也是机遇。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政策维度：加强精神治理、加强一百年治理、加强历程治理、加强中消治理、加强现出治理、完善制度建设、推动政策落地、强化责任落实、提升治理效能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行动维度：着力解决精神问题、着力解决一百年问题、着力解决历程问题、精准施策、协同推进、标本兼治、久久为功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价值维度：坚持以精神为导向、坚持以一百年为导向、坚持以历程为导向、以人民为中心、服务大局、增进民生福祉、促进社会和谐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得分要求：能否准确识别题干中"精神、一百年、历程"等核心概念，并将论述聚焦于这些关键点上，不跑题、不泛化。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得分要求：对"精神"等核心概念的阐述是否有层次、有纵深。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得分要求：能否从制度层面（体制机制、法律法规）、执行层面（落实偏差、监管漏洞）、社会层面（公众意识、舆论环境）等多维度分析"精神"的深层原因。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得分要求：能否全面评估"精神"的正面效应与潜在风险，体现辩证思维。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得分要求：能否针对"精神"提出标本兼治、切实可行的对策。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触发条件：能引用山东省在"精神"领域的典型案例、政策实践或先进人物。例如，山东的新旧动能转换实践、'一次办好'改革、'和为贵'治理模式等。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触发条件：回答中融入了真实感悟或个人经历，而非照搬模板。例如结合自身实习、工作或生活经历谈"精神"的切身体会。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评判标准：能否跳出"是什么-为什么-怎么办"的常规三段式，选择一个独特的切入角度来分析"精神"。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示例方向：指出"精神"与另一个看似不相关领域的深层联系；用逆向思维揭示问题背后的积极因素；提出一个令人耳目一新的解题框架。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核心关键词（必须覆盖）：精神、一百年、历程、中消、现出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加分关键词（可提升得分）：很多、值得、我们、学习、红船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山东省情关键词（加分必备）：山东实践、孔繁森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"精神",</w:t>
        <w:br/>
        <w:t xml:space="preserve">    "一百年",</w:t>
        <w:br/>
        <w:t xml:space="preserve">    "历程",</w:t>
        <w:br/>
        <w:t xml:space="preserve">    "中消",</w:t>
        <w:br/>
        <w:t xml:space="preserve">    "现出",</w:t>
        <w:br/>
        <w:t xml:space="preserve">    "很多",</w:t>
        <w:br/>
        <w:t xml:space="preserve">    "值得",</w:t>
        <w:br/>
        <w:t xml:space="preserve">    "我们",</w:t>
        <w:br/>
        <w:t xml:space="preserve">    "学习",</w:t>
        <w:br/>
        <w:t xml:space="preserve">    "红船"</w:t>
        <w:br/>
        <w:t xml:space="preserve">  ],</w:t>
        <w:br/>
        <w:t xml:space="preserve">  "强关联关键词": [</w:t>
        <w:br/>
        <w:t xml:space="preserve">    "精神一百年",</w:t>
        <w:br/>
        <w:t xml:space="preserve">    "一百年历程",</w:t>
        <w:br/>
        <w:t xml:space="preserve">    "历程中消",</w:t>
        <w:br/>
        <w:t xml:space="preserve">    "中消现出",</w:t>
        <w:br/>
        <w:t xml:space="preserve">    "现出很多",</w:t>
        <w:br/>
        <w:t xml:space="preserve">    "很多值得",</w:t>
        <w:br/>
        <w:t xml:space="preserve">    "值得我们",</w:t>
        <w:br/>
        <w:t xml:space="preserve">    "我们学习",</w:t>
        <w:br/>
        <w:t xml:space="preserve">    "学习红船",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"准确运用政策文件分析精神",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#2021年3月27日上午山东省选调生面试题 #精神 #一百年 #历程 #中消 #现出 #很多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2021年3月27日上午山东省选调生面试题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【题目原文】小张是一名乡镇工作人员，因为工作原因被借调到市级部门工作，回到乡镇后，心里有落差，积极性不高。假如你是小张，你怎么办?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小张、乡镇、一名、工作人员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小张、乡镇、一名、工作人员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小张、乡镇、一名、工作人员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第一，题目中涉及的小张、乡镇、一名，是当前社会广泛关注的热点问题。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第二，小张、乡镇、一名之所以成为突出的社会现象或政策议题，有其深刻的时代背景和现实根源。山东作为经济大省，GDP总量稳居全国前三，新旧动能转换综合试验区建设取得显著成效。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第三，小张、乡镇、一名带来的影响是多方面的。从积极方面看，它反映了社会进步；但不可忽视的是，如果处理不当也会引发连锁反应。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第四，产生小张、乡镇、一名的深层原因是多维度的——制度层面、执行层面、社会层面等。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第五，解决小张、乡镇、一名需要多方协同、综合施策。山东推进'一次办好'改革，打造高效便捷的政务服务环境，为我们提供了可借鉴的实践路径。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第七，总之，小张、乡镇、一名既是挑战也是机遇。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政策维度：加强小张治理、加强乡镇治理、加强一名治理、加强工作人员治理、加强原因治理、完善制度建设、推动政策落地、强化责任落实、提升治理效能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行动维度：着力解决小张问题、着力解决乡镇问题、着力解决一名问题、精准施策、协同推进、标本兼治、久久为功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价值维度：坚持以小张为导向、坚持以乡镇为导向、坚持以一名为导向、以人民为中心、服务大局、增进民生福祉、促进社会和谐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得分要求：能否准确识别题干中"小张、乡镇、一名"等核心概念，并将论述聚焦于这些关键点上，不跑题、不泛化。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得分要求：对"小张"等核心概念的阐述是否有层次、有纵深。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得分要求：能否从制度层面（体制机制、法律法规）、执行层面（落实偏差、监管漏洞）、社会层面（公众意识、舆论环境）等多维度分析"小张"的深层原因。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得分要求：能否全面评估"小张"的正面效应与潜在风险，体现辩证思维。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得分要求：能否针对"小张"提出标本兼治、切实可行的对策。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触发条件：能引用山东省在"小张"领域的典型案例、政策实践或先进人物。例如，山东的新旧动能转换实践、'一次办好'改革、'和为贵'治理模式等。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触发条件：回答中融入了真实感悟或个人经历，而非照搬模板。例如结合自身实习、工作或生活经历谈"小张"的切身体会。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评判标准：能否跳出"是什么-为什么-怎么办"的常规三段式，选择一个独特的切入角度来分析"小张"。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示例方向：指出"小张"与另一个看似不相关领域的深层联系；用逆向思维揭示问题背后的积极因素；提出一个令人耳目一新的解题框架。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核心关键词（必须覆盖）：小张、乡镇、一名、工作人员、原因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加分关键词（可提升得分）：借调、市级、回到、心里、落差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"小张",</w:t>
        <w:br/>
        <w:t xml:space="preserve">    "乡镇",</w:t>
        <w:br/>
        <w:t xml:space="preserve">    "一名",</w:t>
        <w:br/>
        <w:t xml:space="preserve">    "工作人员",</w:t>
        <w:br/>
        <w:t xml:space="preserve">    "原因",</w:t>
        <w:br/>
        <w:t xml:space="preserve">    "借调",</w:t>
        <w:br/>
        <w:t xml:space="preserve">    "市级",</w:t>
        <w:br/>
        <w:t xml:space="preserve">    "回到",</w:t>
        <w:br/>
        <w:t xml:space="preserve">    "心里",</w:t>
        <w:br/>
        <w:t xml:space="preserve">    "落差"</w:t>
        <w:br/>
        <w:t xml:space="preserve">  ],</w:t>
        <w:br/>
        <w:t xml:space="preserve">  "强关联关键词": [</w:t>
        <w:br/>
        <w:t xml:space="preserve">    "小张乡镇",</w:t>
        <w:br/>
        <w:t xml:space="preserve">    "乡镇一名",</w:t>
        <w:br/>
        <w:t xml:space="preserve">    "一名工作人员",</w:t>
        <w:br/>
        <w:t xml:space="preserve">    "工作人员原因",</w:t>
        <w:br/>
        <w:t xml:space="preserve">    "原因借调",</w:t>
        <w:br/>
        <w:t xml:space="preserve">    "借调市级",</w:t>
        <w:br/>
        <w:t xml:space="preserve">    "市级回到",</w:t>
        <w:br/>
        <w:t xml:space="preserve">    "回到心里",</w:t>
        <w:br/>
        <w:t xml:space="preserve">    "心里落差",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"准确运用政策文件分析小张",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#2021年3月27日上午山东省选调生面试题 #小张 #乡镇 #一名 #工作人员 #原因 #借调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2020年9月17日下午山东面试题(公安系统)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【题目原文】树长一年只能做"柴"，三年，五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树长、一年、只能、三年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树长、一年、只能、三年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树长、一年、只能、三年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第一，题目中涉及的树长、一年、只能，是当前社会广泛关注的热点问题。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第二，树长、一年、只能之所以成为突出的社会现象或政策议题，有其深刻的时代背景和现实根源。山东推进'十强产业'发展，加快从经济大省向经济强省跨越。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第三，树长、一年、只能带来的影响是多方面的。从积极方面看，它反映了社会进步；但不可忽视的是，如果处理不当也会引发连锁反应。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第四，产生树长、一年、只能的深层原因是多维度的——制度层面、执行层面、社会层面等。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第五，解决树长、一年、只能需要多方协同、综合施策。山东省高度重视干部队伍建设，强调担当作为、狠抓落实，为我们提供了可借鉴的实践路径。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第七，总之，树长、一年、只能既是挑战也是机遇。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政策维度：加强树长治理、加强一年治理、加强只能治理、加强三年治理、完善制度建设、推动政策落地、强化责任落实、提升治理效能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行动维度：着力解决树长问题、着力解决一年问题、着力解决只能问题、精准施策、协同推进、标本兼治、久久为功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价值维度：坚持以树长为导向、坚持以一年为导向、坚持以只能为导向、以人民为中心、服务大局、增进民生福祉、促进社会和谐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得分要求：能否准确识别题干中"树长、一年、只能"等核心概念，并将论述聚焦于这些关键点上，不跑题、不泛化。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得分要求：对"树长"等核心概念的阐述是否有层次、有纵深。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得分要求：能否从制度层面（体制机制、法律法规）、执行层面（落实偏差、监管漏洞）、社会层面（公众意识、舆论环境）等多维度分析"树长"的深层原因。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得分要求：能否全面评估"树长"的正面效应与潜在风险，体现辩证思维。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得分要求：能否针对"树长"提出标本兼治、切实可行的对策。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触发条件：能引用山东省在"树长"领域的典型案例、政策实践或先进人物。例如，山东的新旧动能转换实践、'一次办好'改革、'和为贵'治理模式等。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触发条件：回答中融入了真实感悟或个人经历，而非照搬模板。例如结合自身实习、工作或生活经历谈"树长"的切身体会。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评判标准：能否跳出"是什么-为什么-怎么办"的常规三段式，选择一个独特的切入角度来分析"树长"。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示例方向：指出"树长"与另一个看似不相关领域的深层联系；用逆向思维揭示问题背后的积极因素；提出一个令人耳目一新的解题框架。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核心关键词（必须覆盖）：树长、一年、只能、三年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"树长",</w:t>
        <w:br/>
        <w:t xml:space="preserve">    "一年",</w:t>
        <w:br/>
        <w:t xml:space="preserve">    "只能",</w:t>
        <w:br/>
        <w:t xml:space="preserve">    "三年"</w:t>
        <w:br/>
        <w:t xml:space="preserve">  ],</w:t>
        <w:br/>
        <w:t xml:space="preserve">  "强关联关键词": [</w:t>
        <w:br/>
        <w:t xml:space="preserve">    "树长一年",</w:t>
        <w:br/>
        <w:t xml:space="preserve">    "一年只能",</w:t>
        <w:br/>
        <w:t xml:space="preserve">    "只能三年",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"准确运用政策文件分析树长",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#2020年9月17日下午山东面试题公安系统 #树长 #一年 #只能 #三年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2020年9月17日下午山东面试题(公安系统)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【题目原文】对于共享单车骑行驾照，你怎么看?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共享、单车、骑行、驾照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共享、单车、骑行、驾照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共享、单车、骑行、驾照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第一，题目中涉及的共享、单车、骑行，是当前社会广泛关注的热点问题。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第二，共享、单车、骑行之所以成为突出的社会现象或政策议题，有其深刻的时代背景和现实根源。山东作为经济大省，GDP总量稳居全国前三，新旧动能转换综合试验区建设取得显著成效。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第三，共享、单车、骑行带来的影响是多方面的。从积极方面看，它反映了社会进步；但不可忽视的是，如果处理不当也会引发连锁反应。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第四，产生共享、单车、骑行的深层原因是多维度的——制度层面、执行层面、社会层面等。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第五，解决共享、单车、骑行需要多方协同、综合施策。山东在全国率先推行'和为贵'社会治理模式，为我们提供了可借鉴的实践路径。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第七，总之，共享、单车、骑行既是挑战也是机遇。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政策维度：加强共享治理、加强单车治理、加强骑行治理、加强驾照治理、完善制度建设、推动政策落地、强化责任落实、提升治理效能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行动维度：着力解决共享问题、着力解决单车问题、着力解决骑行问题、精准施策、协同推进、标本兼治、久久为功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价值维度：坚持以共享为导向、坚持以单车为导向、坚持以骑行为导向、以人民为中心、服务大局、增进民生福祉、促进社会和谐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得分要求：能否准确识别题干中"共享、单车、骑行"等核心概念，并将论述聚焦于这些关键点上，不跑题、不泛化。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得分要求：对"共享"等核心概念的阐述是否有层次、有纵深。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得分要求：能否从制度层面（体制机制、法律法规）、执行层面（落实偏差、监管漏洞）、社会层面（公众意识、舆论环境）等多维度分析"共享"的深层原因。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得分要求：能否全面评估"共享"的正面效应与潜在风险，体现辩证思维。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得分要求：能否针对"共享"提出标本兼治、切实可行的对策。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触发条件：能引用山东省在"共享"领域的典型案例、政策实践或先进人物。例如，山东的新旧动能转换实践、'一次办好'改革、'和为贵'治理模式等。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触发条件：回答中融入了真实感悟或个人经历，而非照搬模板。例如结合自身实习、工作或生活经历谈"共享"的切身体会。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评判标准：能否跳出"是什么-为什么-怎么办"的常规三段式，选择一个独特的切入角度来分析"共享"。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示例方向：指出"共享"与另一个看似不相关领域的深层联系；用逆向思维揭示问题背后的积极因素；提出一个令人耳目一新的解题框架。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核心关键词（必须覆盖）：共享、单车、骑行、驾照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"共享",</w:t>
        <w:br/>
        <w:t xml:space="preserve">    "单车",</w:t>
        <w:br/>
        <w:t xml:space="preserve">    "骑行",</w:t>
        <w:br/>
        <w:t xml:space="preserve">    "驾照"</w:t>
        <w:br/>
        <w:t xml:space="preserve">  ],</w:t>
        <w:br/>
        <w:t xml:space="preserve">  "强关联关键词": [</w:t>
        <w:br/>
        <w:t xml:space="preserve">    "共享单车",</w:t>
        <w:br/>
        <w:t xml:space="preserve">    "单车骑行",</w:t>
        <w:br/>
        <w:t xml:space="preserve">    "骑行驾照",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"准确运用政策文件分析共享",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#2020年9月17日下午山东面试题公安系统 #共享 #单车 #骑行 #驾照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2020年9月17日上午山东面试题(公安系统)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【题目原文】丘吉尔说，*不放弃，永不放弃，永不永不放弃"，结合自身经历谈谈你的看法。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放弃、永不、丘吉尔、自身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放弃、永不、丘吉尔、自身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放弃、永不、丘吉尔、自身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第一，题目中涉及的放弃、永不、丘吉尔，是当前社会广泛关注的热点问题。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第二，放弃、永不、丘吉尔之所以成为突出的社会现象或政策议题，有其深刻的时代背景和现实根源。山东作为经济大省，GDP总量稳居全国前三，新旧动能转换综合试验区建设取得显著成效。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第三，放弃、永不、丘吉尔带来的影响是多方面的。从积极方面看，它反映了社会进步；但不可忽视的是，如果处理不当也会引发连锁反应。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第四，产生放弃、永不、丘吉尔的深层原因是多维度的——制度层面、执行层面、社会层面等。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第五，解决放弃、永不、丘吉尔需要多方协同、综合施策。山东在全国率先推行'和为贵'社会治理模式，为我们提供了可借鉴的实践路径。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第七，总之，放弃、永不、丘吉尔既是挑战也是机遇。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政策维度：加强放弃治理、加强永不治理、加强丘吉尔治理、加强自身治理、加强经历治理、完善制度建设、推动政策落地、强化责任落实、提升治理效能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行动维度：着力解决放弃问题、着力解决永不问题、着力解决丘吉尔问题、精准施策、协同推进、标本兼治、久久为功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价值维度：坚持以放弃为导向、坚持以永不为导向、坚持以丘吉尔为导向、以人民为中心、服务大局、增进民生福祉、促进社会和谐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得分要求：能否准确识别题干中"放弃、永不、丘吉尔"等核心概念，并将论述聚焦于这些关键点上，不跑题、不泛化。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得分要求：对"放弃"等核心概念的阐述是否有层次、有纵深。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得分要求：能否从制度层面（体制机制、法律法规）、执行层面（落实偏差、监管漏洞）、社会层面（公众意识、舆论环境）等多维度分析"放弃"的深层原因。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得分要求：能否全面评估"放弃"的正面效应与潜在风险，体现辩证思维。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得分要求：能否针对"放弃"提出标本兼治、切实可行的对策。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触发条件：能引用山东省在"放弃"领域的典型案例、政策实践或先进人物。例如，山东的新旧动能转换实践、'一次办好'改革、'和为贵'治理模式等。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触发条件：回答中融入了真实感悟或个人经历，而非照搬模板。例如结合自身实习、工作或生活经历谈"放弃"的切身体会。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评判标准：能否跳出"是什么-为什么-怎么办"的常规三段式，选择一个独特的切入角度来分析"放弃"。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示例方向：指出"放弃"与另一个看似不相关领域的深层联系；用逆向思维揭示问题背后的积极因素；提出一个令人耳目一新的解题框架。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核心关键词（必须覆盖）：放弃、永不、丘吉尔、自身、经历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"放弃",</w:t>
        <w:br/>
        <w:t xml:space="preserve">    "永不",</w:t>
        <w:br/>
        <w:t xml:space="preserve">    "丘吉尔",</w:t>
        <w:br/>
        <w:t xml:space="preserve">    "自身",</w:t>
        <w:br/>
        <w:t xml:space="preserve">    "经历"</w:t>
        <w:br/>
        <w:t xml:space="preserve">  ],</w:t>
        <w:br/>
        <w:t xml:space="preserve">  "强关联关键词": [</w:t>
        <w:br/>
        <w:t xml:space="preserve">    "放弃永不",</w:t>
        <w:br/>
        <w:t xml:space="preserve">    "永不丘吉尔",</w:t>
        <w:br/>
        <w:t xml:space="preserve">    "丘吉尔自身",</w:t>
        <w:br/>
        <w:t xml:space="preserve">    "自身经历",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"准确运用政策文件分析放弃",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#2020年9月17日上午山东面试题公安系统 #放弃 #永不 #丘吉尔 #自身 #经历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2020年9月17日上午山东面试题(公安系统)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【题目原文】对于离婚冷静期，谈谈你的看法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离婚冷静期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离婚冷静期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三、正视离婚冷静期带来的深远影响。从政府公信力、社会公平正义、法治建设、经济发展、民生改善等多个角度，全面评估其正面效应和潜在风险，形成科学客观的总体判断，防止片面化和绝对化。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第一，题目中涉及的离婚冷静期，是当前社会广泛关注的热点问题。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第二，离婚冷静期之所以成为突出的社会现象或政策议题，有其深刻的时代背景和现实根源。山东推进'十强产业'发展，加快从经济大省向经济强省跨越。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第三，离婚冷静期带来的影响是多方面的。从积极方面看，它反映了社会进步；但不可忽视的是，如果处理不当也会引发连锁反应。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第四，产生离婚冷静期的深层原因是多维度的——制度层面、执行层面、社会层面等。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第五，解决离婚冷静期需要多方协同、综合施策。山东省高度重视干部队伍建设，强调担当作为、狠抓落实，为我们提供了可借鉴的实践路径。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第七，总之，离婚冷静期既是挑战也是机遇。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政策维度：加强离婚冷静期治理、完善制度建设、推动政策落地、强化责任落实、提升治理效能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行动维度：着力解决离婚冷静期问题、精准施策、协同推进、标本兼治、久久为功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价值维度：坚持以离婚冷静期为导向、以人民为中心、服务大局、增进民生福祉、促进社会和谐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得分要求：能否准确识别题干中"离婚冷静期"等核心概念，并将论述聚焦于这些关键点上，不跑题、不泛化。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得分要求：对"离婚冷静期"等核心概念的阐述是否有层次、有纵深。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得分要求：能否从制度层面（体制机制、法律法规）、执行层面（落实偏差、监管漏洞）、社会层面（公众意识、舆论环境）等多维度分析"离婚冷静期"的深层原因。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得分要求：能否全面评估"离婚冷静期"的正面效应与潜在风险，体现辩证思维。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得分要求：能否针对"离婚冷静期"提出标本兼治、切实可行的对策。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触发条件：能引用山东省在"离婚冷静期"领域的典型案例、政策实践或先进人物。例如，山东的新旧动能转换实践、'一次办好'改革、'和为贵'治理模式等。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触发条件：回答中融入了真实感悟或个人经历，而非照搬模板。例如结合自身实习、工作或生活经历谈"离婚冷静期"的切身体会。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评判标准：能否跳出"是什么-为什么-怎么办"的常规三段式，选择一个独特的切入角度来分析"离婚冷静期"。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示例方向：指出"离婚冷静期"与另一个看似不相关领域的深层联系；用逆向思维揭示问题背后的积极因素；提出一个令人耳目一新的解题框架。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核心关键词（必须覆盖）：离婚冷静期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"离婚冷静期"</w:t>
        <w:br/>
        <w:t xml:space="preserve">  ],</w:t>
        <w:br/>
        <w:t xml:space="preserve">  "强关联关键词": [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"准确运用政策文件分析离婚冷静期",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#2020年9月17日上午山东面试题公安系统 #离婚冷静期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2020年9月16日上午山东面试题(公安系统)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【题目原文】科学立法，公正司法，严格执法，全民守法是依法治国的重要内容，结合岗位，谈谈你的看法?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科学、立法、公正司法、严格执法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科学、立法、公正司法、严格执法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科学、立法、公正司法、严格执法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第一，题目中涉及的科学、立法、公正司法，是当前社会广泛关注的热点问题。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第二，科学、立法、公正司法之所以成为突出的社会现象或政策议题，有其深刻的时代背景和现实根源。山东推进'十强产业'发展，加快从经济大省向经济强省跨越。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第三，科学、立法、公正司法带来的影响是多方面的。从积极方面看，它反映了社会进步；但不可忽视的是，如果处理不当也会引发连锁反应。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第四，产生科学、立法、公正司法的深层原因是多维度的——制度层面、执行层面、社会层面等。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第五，解决科学、立法、公正司法需要多方协同、综合施策。山东在全国率先推行'和为贵'社会治理模式，为我们提供了可借鉴的实践路径。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第七，总之，科学、立法、公正司法既是挑战也是机遇。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政策维度：加强科学治理、加强立法治理、加强公正司法治理、加强严格执法治理、加强全民治理、完善制度建设、推动政策落地、强化责任落实、提升治理效能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行动维度：着力解决科学问题、着力解决立法问题、着力解决公正司法问题、精准施策、协同推进、标本兼治、久久为功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价值维度：坚持以科学为导向、坚持以立法为导向、坚持以公正司法为导向、以人民为中心、服务大局、增进民生福祉、促进社会和谐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得分要求：能否准确识别题干中"科学、立法、公正司法"等核心概念，并将论述聚焦于这些关键点上，不跑题、不泛化。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得分要求：对"科学"等核心概念的阐述是否有层次、有纵深。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得分要求：能否从制度层面（体制机制、法律法规）、执行层面（落实偏差、监管漏洞）、社会层面（公众意识、舆论环境）等多维度分析"科学"的深层原因。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得分要求：能否全面评估"科学"的正面效应与潜在风险，体现辩证思维。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得分要求：能否针对"科学"提出标本兼治、切实可行的对策。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触发条件：能引用山东省在"科学"领域的典型案例、政策实践或先进人物。例如，山东的新旧动能转换实践、'一次办好'改革、'和为贵'治理模式等。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触发条件：回答中融入了真实感悟或个人经历，而非照搬模板。例如结合自身实习、工作或生活经历谈"科学"的切身体会。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评判标准：能否跳出"是什么-为什么-怎么办"的常规三段式，选择一个独特的切入角度来分析"科学"。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示例方向：指出"科学"与另一个看似不相关领域的深层联系；用逆向思维揭示问题背后的积极因素；提出一个令人耳目一新的解题框架。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核心关键词（必须覆盖）：科学、立法、公正司法、严格执法、全民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加分关键词（可提升得分）：守法、依法治国、重要、内容、岗位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"科学",</w:t>
        <w:br/>
        <w:t xml:space="preserve">    "立法",</w:t>
        <w:br/>
        <w:t xml:space="preserve">    "公正司法",</w:t>
        <w:br/>
        <w:t xml:space="preserve">    "严格执法",</w:t>
        <w:br/>
        <w:t xml:space="preserve">    "全民",</w:t>
        <w:br/>
        <w:t xml:space="preserve">    "守法",</w:t>
        <w:br/>
        <w:t xml:space="preserve">    "依法治国",</w:t>
        <w:br/>
        <w:t xml:space="preserve">    "重要",</w:t>
        <w:br/>
        <w:t xml:space="preserve">    "内容",</w:t>
        <w:br/>
        <w:t xml:space="preserve">    "岗位"</w:t>
        <w:br/>
        <w:t xml:space="preserve">  ],</w:t>
        <w:br/>
        <w:t xml:space="preserve">  "强关联关键词": [</w:t>
        <w:br/>
        <w:t xml:space="preserve">    "科学立法",</w:t>
        <w:br/>
        <w:t xml:space="preserve">    "立法公正司法",</w:t>
        <w:br/>
        <w:t xml:space="preserve">    "严格执法全民",</w:t>
        <w:br/>
        <w:t xml:space="preserve">    "全民守法",</w:t>
        <w:br/>
        <w:t xml:space="preserve">    "守法依法治国",</w:t>
        <w:br/>
        <w:t xml:space="preserve">    "依法治国重要",</w:t>
        <w:br/>
        <w:t xml:space="preserve">    "重要内容",</w:t>
        <w:br/>
        <w:t xml:space="preserve">    "内容岗位",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"准确运用政策文件分析科学",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#2020年9月16日上午山东面试题公安系统 #科学 #立法 #公正司法 #严格执法 #全民 #守法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2020年9月16日上午山东面试题(公安系统)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【题目原文】漫画题: 分为两部分，第一部分是一个小人儿在星期六早上，列了一堆计划，比如看书看电影等等，都没打勾，第二部分是星期天的晚上，小人儿的那堆计划只打了一个勾，就是补觉。请根据漫画谈谈你的看法。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部分、漫画、小人儿、计划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部分、漫画、小人儿、计划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部分、漫画、小人儿、计划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第一，题目中涉及的部分、漫画、小人儿，是当前社会广泛关注的热点问题。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第二，部分、漫画、小人儿之所以成为突出的社会现象或政策议题，有其深刻的时代背景和现实根源。山东作为经济大省，GDP总量稳居全国前三，新旧动能转换综合试验区建设取得显著成效。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第三，部分、漫画、小人儿带来的影响是多方面的。从积极方面看，它反映了社会进步；但不可忽视的是，如果处理不当也会引发连锁反应。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第四，产生部分、漫画、小人儿的深层原因是多维度的——制度层面、执行层面、社会层面等。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第五，解决部分、漫画、小人儿需要多方协同、综合施策。山东推进'一次办好'改革，打造高效便捷的政务服务环境，为我们提供了可借鉴的实践路径。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第七，总之，部分、漫画、小人儿既是挑战也是机遇。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政策维度：加强部分治理、加强漫画治理、加强小人儿治理、加强计划治理、加强分为治理、完善制度建设、推动政策落地、强化责任落实、提升治理效能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行动维度：着力解决部分问题、着力解决漫画问题、着力解决小人儿问题、精准施策、协同推进、标本兼治、久久为功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价值维度：坚持以部分为导向、坚持以漫画为导向、坚持以小人儿为导向、以人民为中心、服务大局、增进民生福祉、促进社会和谐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得分要求：能否准确识别题干中"部分、漫画、小人儿"等核心概念，并将论述聚焦于这些关键点上，不跑题、不泛化。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得分要求：对"部分"等核心概念的阐述是否有层次、有纵深。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得分要求：能否从制度层面（体制机制、法律法规）、执行层面（落实偏差、监管漏洞）、社会层面（公众意识、舆论环境）等多维度分析"部分"的深层原因。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得分要求：能否全面评估"部分"的正面效应与潜在风险，体现辩证思维。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得分要求：能否针对"部分"提出标本兼治、切实可行的对策。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触发条件：能引用山东省在"部分"领域的典型案例、政策实践或先进人物。例如，山东的新旧动能转换实践、'一次办好'改革、'和为贵'治理模式等。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触发条件：回答中融入了真实感悟或个人经历，而非照搬模板。例如结合自身实习、工作或生活经历谈"部分"的切身体会。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评判标准：能否跳出"是什么-为什么-怎么办"的常规三段式，选择一个独特的切入角度来分析"部分"。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示例方向：指出"部分"与另一个看似不相关领域的深层联系；用逆向思维揭示问题背后的积极因素；提出一个令人耳目一新的解题框架。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核心关键词（必须覆盖）：部分、漫画、小人儿、计划、分为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加分关键词（可提升得分）：第一、星期六、早上、一堆、看书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山东省情关键词（加分必备）：山东实践、孔繁森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"部分",</w:t>
        <w:br/>
        <w:t xml:space="preserve">    "漫画",</w:t>
        <w:br/>
        <w:t xml:space="preserve">    "小人儿",</w:t>
        <w:br/>
        <w:t xml:space="preserve">    "计划",</w:t>
        <w:br/>
        <w:t xml:space="preserve">    "分为",</w:t>
        <w:br/>
        <w:t xml:space="preserve">    "第一",</w:t>
        <w:br/>
        <w:t xml:space="preserve">    "星期六",</w:t>
        <w:br/>
        <w:t xml:space="preserve">    "早上",</w:t>
        <w:br/>
        <w:t xml:space="preserve">    "一堆",</w:t>
        <w:br/>
        <w:t xml:space="preserve">    "看书"</w:t>
        <w:br/>
        <w:t xml:space="preserve">  ],</w:t>
        <w:br/>
        <w:t xml:space="preserve">  "强关联关键词": [</w:t>
        <w:br/>
        <w:t xml:space="preserve">    "部分漫画",</w:t>
        <w:br/>
        <w:t xml:space="preserve">    "漫画小人儿",</w:t>
        <w:br/>
        <w:t xml:space="preserve">    "小人儿计划",</w:t>
        <w:br/>
        <w:t xml:space="preserve">    "计划分为",</w:t>
        <w:br/>
        <w:t xml:space="preserve">    "分为第一",</w:t>
        <w:br/>
        <w:t xml:space="preserve">    "第一星期六",</w:t>
        <w:br/>
        <w:t xml:space="preserve">    "星期六早上",</w:t>
        <w:br/>
        <w:t xml:space="preserve">    "早上一堆",</w:t>
        <w:br/>
        <w:t xml:space="preserve">    "一堆看书",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"准确运用政策文件分析部分",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#2020年9月16日上午山东面试题公安系统 #部分 #漫画 #小人儿 #计划 #分为 #第一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2020年9月16日下午山东面试题(公安系统)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【题目原文】随着互联网的发展，云审判、云法庭也有了长足发展，但网友们有一些偏见，你怎么看?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随着、互联网、云审判、法庭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随着、互联网、云审判、法庭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随着、互联网、云审判、法庭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第一，题目中涉及的随着、互联网、云审判，是当前社会广泛关注的热点问题。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第二，随着、互联网、云审判之所以成为突出的社会现象或政策议题，有其深刻的时代背景和现实根源。山东的海洋经济、现代农业和高端制造业在全国具有重要地位。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第三，随着、互联网、云审判带来的影响是多方面的。从积极方面看，它反映了社会进步；但不可忽视的是，如果处理不当也会引发连锁反应。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第四，产生随着、互联网、云审判的深层原因是多维度的——制度层面、执行层面、社会层面等。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第五，解决随着、互联网、云审判需要多方协同、综合施策。山东省高度重视干部队伍建设，强调担当作为、狠抓落实，为我们提供了可借鉴的实践路径。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第七，总之，随着、互联网、云审判既是挑战也是机遇。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政策维度：加强随着治理、加强互联网治理、加强云审判治理、加强法庭治理、加强长足发展治理、完善制度建设、推动政策落地、强化责任落实、提升治理效能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行动维度：着力解决随着问题、着力解决互联网问题、着力解决云审判问题、精准施策、协同推进、标本兼治、久久为功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价值维度：坚持以随着为导向、坚持以互联网为导向、坚持以云审判为导向、以人民为中心、服务大局、增进民生福祉、促进社会和谐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得分要求：能否准确识别题干中"随着、互联网、云审判"等核心概念，并将论述聚焦于这些关键点上，不跑题、不泛化。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得分要求：对"随着"等核心概念的阐述是否有层次、有纵深。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得分要求：能否从制度层面（体制机制、法律法规）、执行层面（落实偏差、监管漏洞）、社会层面（公众意识、舆论环境）等多维度分析"随着"的深层原因。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得分要求：能否全面评估"随着"的正面效应与潜在风险，体现辩证思维。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得分要求：能否针对"随着"提出标本兼治、切实可行的对策。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触发条件：能引用山东省在"随着"领域的典型案例、政策实践或先进人物。例如，山东的新旧动能转换实践、'一次办好'改革、'和为贵'治理模式等。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触发条件：回答中融入了真实感悟或个人经历，而非照搬模板。例如结合自身实习、工作或生活经历谈"随着"的切身体会。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评判标准：能否跳出"是什么-为什么-怎么办"的常规三段式，选择一个独特的切入角度来分析"随着"。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示例方向：指出"随着"与另一个看似不相关领域的深层联系；用逆向思维揭示问题背后的积极因素；提出一个令人耳目一新的解题框架。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核心关键词（必须覆盖）：随着、互联网、云审判、法庭、长足发展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加分关键词（可提升得分）：网友、一些、偏见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山东省情关键词（加分必备）：山东实践、孔繁森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"随着",</w:t>
        <w:br/>
        <w:t xml:space="preserve">    "互联网",</w:t>
        <w:br/>
        <w:t xml:space="preserve">    "云审判",</w:t>
        <w:br/>
        <w:t xml:space="preserve">    "法庭",</w:t>
        <w:br/>
        <w:t xml:space="preserve">    "长足发展",</w:t>
        <w:br/>
        <w:t xml:space="preserve">    "网友",</w:t>
        <w:br/>
        <w:t xml:space="preserve">    "一些",</w:t>
        <w:br/>
        <w:t xml:space="preserve">    "偏见"</w:t>
        <w:br/>
        <w:t xml:space="preserve">  ],</w:t>
        <w:br/>
        <w:t xml:space="preserve">  "强关联关键词": [</w:t>
        <w:br/>
        <w:t xml:space="preserve">    "随着互联网",</w:t>
        <w:br/>
        <w:t xml:space="preserve">    "互联网云审判",</w:t>
        <w:br/>
        <w:t xml:space="preserve">    "云审判法庭",</w:t>
        <w:br/>
        <w:t xml:space="preserve">    "法庭长足发展",</w:t>
        <w:br/>
        <w:t xml:space="preserve">    "长足发展网友",</w:t>
        <w:br/>
        <w:t xml:space="preserve">    "网友一些",</w:t>
        <w:br/>
        <w:t xml:space="preserve">    "一些偏见",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"准确运用政策文件分析随着",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#2020年9月16日下午山东面试题公安系统 #随着 #互联网 #云审判 #法庭 #长足发展 #网友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2020年9月16日下午山东面试题(公安系统)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【题目原文】某地一名副局长下班后在家洗澡，期间省巡查组在 4 分钟内 4 次拨打该副局长手机，他未接听电话，被给予了党内警告处分。你怎么看?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副局长、某地、一名、下班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副局长、某地、一名、下班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副局长、某地、一名、下班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第一，题目中涉及的副局长、某地、一名，是当前社会广泛关注的热点问题。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第二，副局长、某地、一名之所以成为突出的社会现象或政策议题，有其深刻的时代背景和现实根源。山东作为经济大省，GDP总量稳居全国前三，新旧动能转换综合试验区建设取得显著成效。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第三，副局长、某地、一名带来的影响是多方面的。从积极方面看，它反映了社会进步；但不可忽视的是，如果处理不当也会引发连锁反应。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第四，产生副局长、某地、一名的深层原因是多维度的——制度层面、执行层面、社会层面等。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第五，解决副局长、某地、一名需要多方协同、综合施策。山东推进'一次办好'改革，打造高效便捷的政务服务环境，为我们提供了可借鉴的实践路径。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第七，总之，副局长、某地、一名既是挑战也是机遇。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政策维度：加强副局长治理、加强某地治理、加强一名治理、加强下班治理、加强在家治理、完善制度建设、推动政策落地、强化责任落实、提升治理效能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行动维度：着力解决副局长问题、着力解决某地问题、着力解决一名问题、精准施策、协同推进、标本兼治、久久为功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价值维度：坚持以副局长为导向、坚持以某地为导向、坚持以一名为导向、以人民为中心、服务大局、增进民生福祉、促进社会和谐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得分要求：能否准确识别题干中"副局长、某地、一名"等核心概念，并将论述聚焦于这些关键点上，不跑题、不泛化。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得分要求：对"副局长"等核心概念的阐述是否有层次、有纵深。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得分要求：能否从制度层面（体制机制、法律法规）、执行层面（落实偏差、监管漏洞）、社会层面（公众意识、舆论环境）等多维度分析"副局长"的深层原因。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得分要求：能否全面评估"副局长"的正面效应与潜在风险，体现辩证思维。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得分要求：能否针对"副局长"提出标本兼治、切实可行的对策。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触发条件：能引用山东省在"副局长"领域的典型案例、政策实践或先进人物。例如，山东的新旧动能转换实践、'一次办好'改革、'和为贵'治理模式等。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触发条件：回答中融入了真实感悟或个人经历，而非照搬模板。例如结合自身实习、工作或生活经历谈"副局长"的切身体会。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评判标准：能否跳出"是什么-为什么-怎么办"的常规三段式，选择一个独特的切入角度来分析"副局长"。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示例方向：指出"副局长"与另一个看似不相关领域的深层联系；用逆向思维揭示问题背后的积极因素；提出一个令人耳目一新的解题框架。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核心关键词（必须覆盖）：副局长、某地、一名、下班、在家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加分关键词（可提升得分）：洗澡、期间、巡查、组在、分钟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山东省情关键词（加分必备）：山东实践、好品山东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"副局长",</w:t>
        <w:br/>
        <w:t xml:space="preserve">    "某地",</w:t>
        <w:br/>
        <w:t xml:space="preserve">    "一名",</w:t>
        <w:br/>
        <w:t xml:space="preserve">    "下班",</w:t>
        <w:br/>
        <w:t xml:space="preserve">    "在家",</w:t>
        <w:br/>
        <w:t xml:space="preserve">    "洗澡",</w:t>
        <w:br/>
        <w:t xml:space="preserve">    "期间",</w:t>
        <w:br/>
        <w:t xml:space="preserve">    "巡查",</w:t>
        <w:br/>
        <w:t xml:space="preserve">    "组在",</w:t>
        <w:br/>
        <w:t xml:space="preserve">    "分钟"</w:t>
        <w:br/>
        <w:t xml:space="preserve">  ],</w:t>
        <w:br/>
        <w:t xml:space="preserve">  "强关联关键词": [</w:t>
        <w:br/>
        <w:t xml:space="preserve">    "副局长某地",</w:t>
        <w:br/>
        <w:t xml:space="preserve">    "某地一名",</w:t>
        <w:br/>
        <w:t xml:space="preserve">    "一名下班",</w:t>
        <w:br/>
        <w:t xml:space="preserve">    "下班在家",</w:t>
        <w:br/>
        <w:t xml:space="preserve">    "在家洗澡",</w:t>
        <w:br/>
        <w:t xml:space="preserve">    "洗澡期间",</w:t>
        <w:br/>
        <w:t xml:space="preserve">    "期间巡查",</w:t>
        <w:br/>
        <w:t xml:space="preserve">    "巡查组在",</w:t>
        <w:br/>
        <w:t xml:space="preserve">    "组在分钟",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"准确运用政策文件分析副局长",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#2020年9月16日下午山东面试题公安系统 #副局长 #某地 #一名 #下班 #在家 #洗澡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2020年9月15日上午山东面试题(公安系统)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【题目原文】硬骨头精神起源于抗战的某师六连。至今，他们也一直发扬硬骨头精神，锤炼本领。请你谈谈对硬骨头精神的理解?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硬骨头、精神、起源于、抗战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硬骨头、精神、起源于、抗战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硬骨头、精神、起源于、抗战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第一，题目中涉及的硬骨头、精神、起源于，是当前社会广泛关注的热点问题。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第二，硬骨头、精神、起源于之所以成为突出的社会现象或政策议题，有其深刻的时代背景和现实根源。山东的海洋经济、现代农业和高端制造业在全国具有重要地位。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第三，硬骨头、精神、起源于带来的影响是多方面的。从积极方面看，它反映了社会进步；但不可忽视的是，如果处理不当也会引发连锁反应。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第四，产生硬骨头、精神、起源于的深层原因是多维度的——制度层面、执行层面、社会层面等。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第五，解决硬骨头、精神、起源于需要多方协同、综合施策。山东推进'一次办好'改革，打造高效便捷的政务服务环境，为我们提供了可借鉴的实践路径。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第七，总之，硬骨头、精神、起源于既是挑战也是机遇。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政策维度：加强硬骨头治理、加强精神治理、加强起源于治理、加强抗战治理、加强某师治理、完善制度建设、推动政策落地、强化责任落实、提升治理效能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行动维度：着力解决硬骨头问题、着力解决精神问题、着力解决起源于问题、精准施策、协同推进、标本兼治、久久为功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价值维度：坚持以硬骨头为导向、坚持以精神为导向、坚持以起源于为导向、以人民为中心、服务大局、增进民生福祉、促进社会和谐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得分要求：能否准确识别题干中"硬骨头、精神、起源于"等核心概念，并将论述聚焦于这些关键点上，不跑题、不泛化。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得分要求：对"硬骨头"等核心概念的阐述是否有层次、有纵深。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得分要求：能否从制度层面（体制机制、法律法规）、执行层面（落实偏差、监管漏洞）、社会层面（公众意识、舆论环境）等多维度分析"硬骨头"的深层原因。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得分要求：能否全面评估"硬骨头"的正面效应与潜在风险，体现辩证思维。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得分要求：能否针对"硬骨头"提出标本兼治、切实可行的对策。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触发条件：能引用山东省在"硬骨头"领域的典型案例、政策实践或先进人物。例如，山东的新旧动能转换实践、'一次办好'改革、'和为贵'治理模式等。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触发条件：回答中融入了真实感悟或个人经历，而非照搬模板。例如结合自身实习、工作或生活经历谈"硬骨头"的切身体会。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评判标准：能否跳出"是什么-为什么-怎么办"的常规三段式，选择一个独特的切入角度来分析"硬骨头"。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示例方向：指出"硬骨头"与另一个看似不相关领域的深层联系；用逆向思维揭示问题背后的积极因素；提出一个令人耳目一新的解题框架。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核心关键词（必须覆盖）：硬骨头、精神、起源于、抗战、某师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加分关键词（可提升得分）：至今、一直、发扬、锤炼、本领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"硬骨头",</w:t>
        <w:br/>
        <w:t xml:space="preserve">    "精神",</w:t>
        <w:br/>
        <w:t xml:space="preserve">    "起源于",</w:t>
        <w:br/>
        <w:t xml:space="preserve">    "抗战",</w:t>
        <w:br/>
        <w:t xml:space="preserve">    "某师",</w:t>
        <w:br/>
        <w:t xml:space="preserve">    "至今",</w:t>
        <w:br/>
        <w:t xml:space="preserve">    "一直",</w:t>
        <w:br/>
        <w:t xml:space="preserve">    "发扬",</w:t>
        <w:br/>
        <w:t xml:space="preserve">    "锤炼",</w:t>
        <w:br/>
        <w:t xml:space="preserve">    "本领"</w:t>
        <w:br/>
        <w:t xml:space="preserve">  ],</w:t>
        <w:br/>
        <w:t xml:space="preserve">  "强关联关键词": [</w:t>
        <w:br/>
        <w:t xml:space="preserve">    "硬骨头精神",</w:t>
        <w:br/>
        <w:t xml:space="preserve">    "精神起源于",</w:t>
        <w:br/>
        <w:t xml:space="preserve">    "起源于抗战",</w:t>
        <w:br/>
        <w:t xml:space="preserve">    "抗战某师",</w:t>
        <w:br/>
        <w:t xml:space="preserve">    "某师至今",</w:t>
        <w:br/>
        <w:t xml:space="preserve">    "至今一直",</w:t>
        <w:br/>
        <w:t xml:space="preserve">    "一直发扬",</w:t>
        <w:br/>
        <w:t xml:space="preserve">    "发扬锤炼",</w:t>
        <w:br/>
        <w:t xml:space="preserve">    "锤炼本领",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"准确运用政策文件分析硬骨头",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#2020年9月15日上午山东面试题公安系统 #硬骨头 #精神 #起源于 #抗战 #某师 #至今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2020年9月15日上午山东面试题(公安系统)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【题目原文】如今很多人签订生前预嘱，在发病不可治合的时候选择放弃治疗，让生死既不提前也不延后。对于这种顺其自然的生前预嘱，你怎么看?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生前预嘱、如今、很多、签订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生前预嘱、如今、很多、签订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生前预嘱、如今、很多、签订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第一，题目中涉及的生前预嘱、如今、很多，是当前社会广泛关注的热点问题。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第二，生前预嘱、如今、很多之所以成为突出的社会现象或政策议题，有其深刻的时代背景和现实根源。山东推进'十强产业'发展，加快从经济大省向经济强省跨越。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第三，生前预嘱、如今、很多带来的影响是多方面的。从积极方面看，它反映了社会进步；但不可忽视的是，如果处理不当也会引发连锁反应。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第四，产生生前预嘱、如今、很多的深层原因是多维度的——制度层面、执行层面、社会层面等。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第五，解决生前预嘱、如今、很多需要多方协同、综合施策。山东省高度重视干部队伍建设，强调担当作为、狠抓落实，为我们提供了可借鉴的实践路径。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第七，总之，生前预嘱、如今、很多既是挑战也是机遇。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政策维度：加强生前预嘱治理、加强如今治理、加强很多治理、加强签订治理、加强发病治理、完善制度建设、推动政策落地、强化责任落实、提升治理效能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行动维度：着力解决生前预嘱问题、着力解决如今问题、着力解决很多问题、精准施策、协同推进、标本兼治、久久为功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价值维度：坚持以生前预嘱为导向、坚持以如今为导向、坚持以很多为导向、以人民为中心、服务大局、增进民生福祉、促进社会和谐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得分要求：能否准确识别题干中"生前预嘱、如今、很多"等核心概念，并将论述聚焦于这些关键点上，不跑题、不泛化。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得分要求：对"生前预嘱"等核心概念的阐述是否有层次、有纵深。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得分要求：能否从制度层面（体制机制、法律法规）、执行层面（落实偏差、监管漏洞）、社会层面（公众意识、舆论环境）等多维度分析"生前预嘱"的深层原因。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得分要求：能否全面评估"生前预嘱"的正面效应与潜在风险，体现辩证思维。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得分要求：能否针对"生前预嘱"提出标本兼治、切实可行的对策。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触发条件：能引用山东省在"生前预嘱"领域的典型案例、政策实践或先进人物。例如，山东的新旧动能转换实践、'一次办好'改革、'和为贵'治理模式等。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触发条件：回答中融入了真实感悟或个人经历，而非照搬模板。例如结合自身实习、工作或生活经历谈"生前预嘱"的切身体会。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评判标准：能否跳出"是什么-为什么-怎么办"的常规三段式，选择一个独特的切入角度来分析"生前预嘱"。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示例方向：指出"生前预嘱"与另一个看似不相关领域的深层联系；用逆向思维揭示问题背后的积极因素；提出一个令人耳目一新的解题框架。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核心关键词（必须覆盖）：生前预嘱、如今、很多、签订、发病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加分关键词（可提升得分）：不可、治合、时候、选择、放弃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"生前预嘱",</w:t>
        <w:br/>
        <w:t xml:space="preserve">    "如今",</w:t>
        <w:br/>
        <w:t xml:space="preserve">    "很多",</w:t>
        <w:br/>
        <w:t xml:space="preserve">    "签订",</w:t>
        <w:br/>
        <w:t xml:space="preserve">    "发病",</w:t>
        <w:br/>
        <w:t xml:space="preserve">    "不可",</w:t>
        <w:br/>
        <w:t xml:space="preserve">    "治合",</w:t>
        <w:br/>
        <w:t xml:space="preserve">    "时候",</w:t>
        <w:br/>
        <w:t xml:space="preserve">    "选择",</w:t>
        <w:br/>
        <w:t xml:space="preserve">    "放弃"</w:t>
        <w:br/>
        <w:t xml:space="preserve">  ],</w:t>
        <w:br/>
        <w:t xml:space="preserve">  "强关联关键词": [</w:t>
        <w:br/>
        <w:t xml:space="preserve">    "生前预嘱如今",</w:t>
        <w:br/>
        <w:t xml:space="preserve">    "如今很多",</w:t>
        <w:br/>
        <w:t xml:space="preserve">    "很多签订",</w:t>
        <w:br/>
        <w:t xml:space="preserve">    "签订发病",</w:t>
        <w:br/>
        <w:t xml:space="preserve">    "发病不可",</w:t>
        <w:br/>
        <w:t xml:space="preserve">    "不可治合",</w:t>
        <w:br/>
        <w:t xml:space="preserve">    "治合时候",</w:t>
        <w:br/>
        <w:t xml:space="preserve">    "时候选择",</w:t>
        <w:br/>
        <w:t xml:space="preserve">    "选择放弃",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"准确运用政策文件分析生前预嘱",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#2020年9月15日上午山东面试题公安系统 #生前预嘱 #如今 #很多 #签订 #发病 #不可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2020年9月14日下午山东面试题(公安系统)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【题目原文】山东是一块红色沃土，在革命战争年代，无数革命烈士在这片沃土上前仆后继，浴血奋战，建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沃土、山东、一块、红色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沃土、山东、一块、红色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沃土、山东、一块、红色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第一，题目中涉及的沃土、山东、一块，是当前社会广泛关注的热点问题。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第二，沃土、山东、一块之所以成为突出的社会现象或政策议题，有其深刻的时代背景和现实根源。山东作为经济大省，GDP总量稳居全国前三，新旧动能转换综合试验区建设取得显著成效。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第三，沃土、山东、一块带来的影响是多方面的。从积极方面看，它反映了社会进步；但不可忽视的是，如果处理不当也会引发连锁反应。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第四，产生沃土、山东、一块的深层原因是多维度的——制度层面、执行层面、社会层面等。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第五，解决沃土、山东、一块需要多方协同、综合施策。山东推进'一次办好'改革，打造高效便捷的政务服务环境，为我们提供了可借鉴的实践路径。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第七，总之，沃土、山东、一块既是挑战也是机遇。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政策维度：加强沃土治理、加强山东治理、加强一块治理、加强红色治理、加强革命战争治理、完善制度建设、推动政策落地、强化责任落实、提升治理效能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行动维度：着力解决沃土问题、着力解决山东问题、着力解决一块问题、精准施策、协同推进、标本兼治、久久为功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价值维度：坚持以沃土为导向、坚持以山东为导向、坚持以一块为导向、以人民为中心、服务大局、增进民生福祉、促进社会和谐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得分要求：能否准确识别题干中"沃土、山东、一块"等核心概念，并将论述聚焦于这些关键点上，不跑题、不泛化。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得分要求：对"沃土"等核心概念的阐述是否有层次、有纵深。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得分要求：能否从制度层面（体制机制、法律法规）、执行层面（落实偏差、监管漏洞）、社会层面（公众意识、舆论环境）等多维度分析"沃土"的深层原因。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得分要求：能否全面评估"沃土"的正面效应与潜在风险，体现辩证思维。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得分要求：能否针对"沃土"提出标本兼治、切实可行的对策。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触发条件：能引用山东省在"沃土"领域的典型案例、政策实践或先进人物。例如，山东的新旧动能转换实践、'一次办好'改革、'和为贵'治理模式等。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触发条件：回答中融入了真实感悟或个人经历，而非照搬模板。例如结合自身实习、工作或生活经历谈"沃土"的切身体会。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评判标准：能否跳出"是什么-为什么-怎么办"的常规三段式，选择一个独特的切入角度来分析"沃土"。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示例方向：指出"沃土"与另一个看似不相关领域的深层联系；用逆向思维揭示问题背后的积极因素；提出一个令人耳目一新的解题框架。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核心关键词（必须覆盖）：沃土、山东、一块、红色、革命战争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加分关键词（可提升得分）：年代、无数、革命烈士、这片、前仆后继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"沃土",</w:t>
        <w:br/>
        <w:t xml:space="preserve">    "山东",</w:t>
        <w:br/>
        <w:t xml:space="preserve">    "一块",</w:t>
        <w:br/>
        <w:t xml:space="preserve">    "红色",</w:t>
        <w:br/>
        <w:t xml:space="preserve">    "革命战争",</w:t>
        <w:br/>
        <w:t xml:space="preserve">    "年代",</w:t>
        <w:br/>
        <w:t xml:space="preserve">    "无数",</w:t>
        <w:br/>
        <w:t xml:space="preserve">    "革命烈士",</w:t>
        <w:br/>
        <w:t xml:space="preserve">    "这片",</w:t>
        <w:br/>
        <w:t xml:space="preserve">    "前仆后继"</w:t>
        <w:br/>
        <w:t xml:space="preserve">  ],</w:t>
        <w:br/>
        <w:t xml:space="preserve">  "强关联关键词": [</w:t>
        <w:br/>
        <w:t xml:space="preserve">    "沃土山东",</w:t>
        <w:br/>
        <w:t xml:space="preserve">    "山东一块",</w:t>
        <w:br/>
        <w:t xml:space="preserve">    "一块红色",</w:t>
        <w:br/>
        <w:t xml:space="preserve">    "红色革命战争",</w:t>
        <w:br/>
        <w:t xml:space="preserve">    "革命战争年代",</w:t>
        <w:br/>
        <w:t xml:space="preserve">    "年代无数",</w:t>
        <w:br/>
        <w:t xml:space="preserve">    "无数革命烈士",</w:t>
        <w:br/>
        <w:t xml:space="preserve">    "革命烈士这片",</w:t>
        <w:br/>
        <w:t xml:space="preserve">    "这片前仆后继",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"准确运用政策文件分析沃土",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#2020年9月14日下午山东面试题公安系统 #沃土 #山东 #一块 #红色 #革命战争 #年代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2020年9月14日下午山东面试题(公安系统)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【背景链接】公安工作是维护国家安全和社会稳定的重要力量。</w:t>
        <w:br/>
        <w:br/>
        <w:t>【题目原文】某省公务员考试，采用男女等比招聘方式，比如某一岗位招聘 4 人，男女招聘比例为2:2，你认为合理吗，谈谈看法。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招聘、男女、某省、公务员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招聘、男女、某省、公务员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招聘、男女、某省、公务员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第一，题目中涉及的招聘、男女、某省，是当前社会广泛关注的热点问题。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第二，招聘、男女、某省之所以成为突出的社会现象或政策议题，有其深刻的时代背景和现实根源。山东推进'十强产业'发展，加快从经济大省向经济强省跨越。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第三，招聘、男女、某省带来的影响是多方面的。从积极方面看，它反映了社会进步；但不可忽视的是，如果处理不当也会引发连锁反应。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第四，产生招聘、男女、某省的深层原因是多维度的——制度层面、执行层面、社会层面等。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第五，解决招聘、男女、某省需要多方协同、综合施策。山东省高度重视干部队伍建设，强调担当作为、狠抓落实，为我们提供了可借鉴的实践路径。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第七，总之，招聘、男女、某省既是挑战也是机遇。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政策维度：加强招聘治理、加强男女治理、加强某省治理、加强公务员治理、加强考试治理、完善制度建设、推动政策落地、强化责任落实、提升治理效能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行动维度：着力解决招聘问题、着力解决男女问题、着力解决某省问题、精准施策、协同推进、标本兼治、久久为功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价值维度：坚持以招聘为导向、坚持以男女为导向、坚持以某省为导向、以人民为中心、服务大局、增进民生福祉、促进社会和谐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得分要求：能否准确识别题干中"招聘、男女、某省"等核心概念，并将论述聚焦于这些关键点上，不跑题、不泛化。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得分要求：对"招聘"等核心概念的阐述是否有层次、有纵深。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得分要求：能否从制度层面（体制机制、法律法规）、执行层面（落实偏差、监管漏洞）、社会层面（公众意识、舆论环境）等多维度分析"招聘"的深层原因。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得分要求：能否全面评估"招聘"的正面效应与潜在风险，体现辩证思维。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得分要求：能否针对"招聘"提出标本兼治、切实可行的对策。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触发条件：能引用山东省在"招聘"领域的典型案例、政策实践或先进人物。例如，山东的新旧动能转换实践、'一次办好'改革、'和为贵'治理模式等。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触发条件：回答中融入了真实感悟或个人经历，而非照搬模板。例如结合自身实习、工作或生活经历谈"招聘"的切身体会。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评判标准：能否跳出"是什么-为什么-怎么办"的常规三段式，选择一个独特的切入角度来分析"招聘"。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示例方向：指出"招聘"与另一个看似不相关领域的深层联系；用逆向思维揭示问题背后的积极因素；提出一个令人耳目一新的解题框架。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核心关键词（必须覆盖）：招聘、男女、某省、公务员、考试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加分关键词（可提升得分）：采用、方式、某一、岗位、比例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"招聘",</w:t>
        <w:br/>
        <w:t xml:space="preserve">    "男女",</w:t>
        <w:br/>
        <w:t xml:space="preserve">    "某省",</w:t>
        <w:br/>
        <w:t xml:space="preserve">    "公务员",</w:t>
        <w:br/>
        <w:t xml:space="preserve">    "考试",</w:t>
        <w:br/>
        <w:t xml:space="preserve">    "采用",</w:t>
        <w:br/>
        <w:t xml:space="preserve">    "方式",</w:t>
        <w:br/>
        <w:t xml:space="preserve">    "某一",</w:t>
        <w:br/>
        <w:t xml:space="preserve">    "岗位",</w:t>
        <w:br/>
        <w:t xml:space="preserve">    "比例"</w:t>
        <w:br/>
        <w:t xml:space="preserve">  ],</w:t>
        <w:br/>
        <w:t xml:space="preserve">  "强关联关键词": [</w:t>
        <w:br/>
        <w:t xml:space="preserve">    "招聘男女",</w:t>
        <w:br/>
        <w:t xml:space="preserve">    "男女某省",</w:t>
        <w:br/>
        <w:t xml:space="preserve">    "某省公务员",</w:t>
        <w:br/>
        <w:t xml:space="preserve">    "公务员考试",</w:t>
        <w:br/>
        <w:t xml:space="preserve">    "考试采用",</w:t>
        <w:br/>
        <w:t xml:space="preserve">    "采用方式",</w:t>
        <w:br/>
        <w:t xml:space="preserve">    "方式某一",</w:t>
        <w:br/>
        <w:t xml:space="preserve">    "某一岗位",</w:t>
        <w:br/>
        <w:t xml:space="preserve">    "岗位比例",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"准确运用政策文件分析招聘",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#2020年9月14日下午山东面试题公安系统 #招聘 #男女 #某省 #公务员 #考试 #采用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2020年9月13日下午山东面试题监狱系统)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【背景链接】2020年初，新冠肺炎疫情暴发，成为新中国成立以来传播速度最快、感染范围最广、防控难度最大的重大突发公共卫生事件。</w:t>
        <w:br/>
        <w:br/>
        <w:t>【题目原文】在疫情期间，人民警察冲锋在前。习总书记说"世上没有从天而降的英雄，只有挺身而出的凡人"。请结合岗位谈谈你的认识和理解。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岗位认知与自我认知能力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一、深刻理解疫情、期间、人民警察、冲锋在前对公务员岗位的核心要求。从政治素质、业务能力、作风品格三个维度，阐释岗位的本质属性和内在要求。</w:t>
      </w:r>
    </w:p>
    <w:p>
      <w:r>
        <w:rPr>
          <w:rFonts w:ascii="宋体" w:hAnsi="宋体" w:eastAsia="宋体"/>
          <w:b w:val="0"/>
          <w:sz w:val="28"/>
        </w:rPr>
        <w:t>二、对照先进典型查找自身差距。以焦裕禄、孔繁森等山东优秀干部为镜，客观分析自身在思想认识和工作能力上的不足。</w:t>
      </w:r>
    </w:p>
    <w:p>
      <w:r>
        <w:rPr>
          <w:rFonts w:ascii="宋体" w:hAnsi="宋体" w:eastAsia="宋体"/>
          <w:b w:val="0"/>
          <w:sz w:val="28"/>
        </w:rPr>
        <w:t>三、明确岗位职责的边界和内涵。正确认识权力与责任、付出与收获、个人成长与组织培养的关系，树立正确的权力观和政绩观。</w:t>
      </w:r>
    </w:p>
    <w:p>
      <w:r>
        <w:rPr>
          <w:rFonts w:ascii="宋体" w:hAnsi="宋体" w:eastAsia="宋体"/>
          <w:b w:val="0"/>
          <w:sz w:val="28"/>
        </w:rPr>
        <w:t>四、结合2020年9月13日下午山东面试题监狱系统）的特殊性深化岗位认识。</w:t>
      </w:r>
    </w:p>
    <w:p>
      <w:r>
        <w:rPr>
          <w:rFonts w:ascii="宋体" w:hAnsi="宋体" w:eastAsia="宋体"/>
          <w:b w:val="0"/>
          <w:sz w:val="28"/>
        </w:rPr>
        <w:t>五、制定清晰的职业发展规划和努力方向。从学习提升、实践锻炼、作风养成等方面，提出阶段性目标和具体行动。</w:t>
      </w:r>
    </w:p>
    <w:p>
      <w:r>
        <w:rPr>
          <w:rFonts w:ascii="宋体" w:hAnsi="宋体" w:eastAsia="宋体"/>
          <w:b w:val="0"/>
          <w:sz w:val="28"/>
        </w:rPr>
        <w:t>六、表达扎根岗位、服务人民的坚定决心。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第一，题目提出了疫情、期间、人民警察这一核心命题。</w:t>
      </w:r>
    </w:p>
    <w:p>
      <w:r>
        <w:rPr>
          <w:rFonts w:ascii="宋体" w:hAnsi="宋体" w:eastAsia="宋体"/>
          <w:b w:val="0"/>
          <w:sz w:val="28"/>
        </w:rPr>
        <w:t>第二，选择公务员这份职业，首先要想清楚'为什么而来'的问题。孔繁森（山东聊城人），两次援藏，用生命诠释了共产党人的初心。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第三，我对2020年9月13日下午山东面试题监狱系统）工作的认识是——这是一个需要情怀的岗位。</w:t>
      </w:r>
    </w:p>
    <w:p>
      <w:r>
        <w:rPr>
          <w:rFonts w:ascii="宋体" w:hAnsi="宋体" w:eastAsia="宋体"/>
          <w:b w:val="0"/>
          <w:sz w:val="28"/>
        </w:rPr>
        <w:t>第四，本岗位要求我们具备过硬的政治素质、精湛的业务能力、优良的作风品格和深厚的为民情怀。</w:t>
      </w:r>
    </w:p>
    <w:p>
      <w:r>
        <w:rPr>
          <w:rFonts w:ascii="宋体" w:hAnsi="宋体" w:eastAsia="宋体"/>
          <w:b w:val="0"/>
          <w:sz w:val="28"/>
        </w:rPr>
        <w:t>第五，对照这些要求，我清醒地认识到自身的差距和不足，但我有决心、有信心。</w:t>
      </w:r>
    </w:p>
    <w:p>
      <w:r>
        <w:rPr>
          <w:rFonts w:ascii="宋体" w:hAnsi="宋体" w:eastAsia="宋体"/>
          <w:b w:val="0"/>
          <w:sz w:val="28"/>
        </w:rPr>
        <w:t>第六，如果我有幸能够进入2020年9月13日下午山东面试题监狱系统）系统工作，我将做到：把学习作为第一需要，把实干作为第一追求。</w:t>
      </w:r>
    </w:p>
    <w:p>
      <w:r>
        <w:rPr>
          <w:rFonts w:ascii="宋体" w:hAnsi="宋体" w:eastAsia="宋体"/>
          <w:b w:val="0"/>
          <w:sz w:val="28"/>
        </w:rPr>
        <w:t>第七，疫情、期间、人民警察不是一个抽象的命题，而是需要用一生去回答的答卷。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政策维度：加强疫情治理、加强期间治理、加强人民警察治理、加强冲锋在前治理、加强总书记治理、完善制度建设、推动政策落地、强化责任落实、提升治理效能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行动维度：着力解决疫情问题、着力解决期间问题、着力解决人民警察问题、精准施策、协同推进、标本兼治、久久为功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价值维度：坚持以疫情为导向、坚持以期间为导向、坚持以人民警察为导向、以人民为中心、服务大局、增进民生福祉、促进社会和谐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（一）岗位理解（12分）</w:t>
      </w:r>
    </w:p>
    <w:p>
      <w:r>
        <w:rPr>
          <w:rFonts w:ascii="宋体" w:hAnsi="宋体" w:eastAsia="宋体"/>
          <w:b w:val="0"/>
          <w:sz w:val="28"/>
        </w:rPr>
        <w:t>1. 职责认知（5分）</w:t>
      </w:r>
    </w:p>
    <w:p>
      <w:r>
        <w:rPr>
          <w:rFonts w:ascii="宋体" w:hAnsi="宋体" w:eastAsia="宋体"/>
          <w:b w:val="0"/>
          <w:sz w:val="28"/>
        </w:rPr>
        <w:t>得分要求：能否准确阐述2020年9月13日下午山东面试题监狱系统）岗位的核心职责、工作性质和使命担当，展现对"疫情"的深刻理解。</w:t>
      </w:r>
    </w:p>
    <w:p>
      <w:r>
        <w:rPr>
          <w:rFonts w:ascii="宋体" w:hAnsi="宋体" w:eastAsia="宋体"/>
          <w:b w:val="0"/>
          <w:sz w:val="28"/>
        </w:rPr>
        <w:t>评分细则：职责定位准确得2分；理解有深度（非泛泛而谈）得2分；体现出对该岗位特殊性的认知得1分。</w:t>
      </w:r>
    </w:p>
    <w:p>
      <w:r>
        <w:rPr>
          <w:rFonts w:ascii="宋体" w:hAnsi="宋体" w:eastAsia="宋体"/>
          <w:b w:val="0"/>
          <w:sz w:val="28"/>
        </w:rPr>
        <w:t>2. 岗位要求把握（4分）</w:t>
      </w:r>
    </w:p>
    <w:p>
      <w:r>
        <w:rPr>
          <w:rFonts w:ascii="宋体" w:hAnsi="宋体" w:eastAsia="宋体"/>
          <w:b w:val="0"/>
          <w:sz w:val="28"/>
        </w:rPr>
        <w:t>得分要求：能否从政治素质、业务能力、作风品格、为民情怀等维度全面阐述岗位要求。</w:t>
      </w:r>
    </w:p>
    <w:p>
      <w:r>
        <w:rPr>
          <w:rFonts w:ascii="宋体" w:hAnsi="宋体" w:eastAsia="宋体"/>
          <w:b w:val="0"/>
          <w:sz w:val="28"/>
        </w:rPr>
        <w:t>评分细则：覆盖4个维度得满分4分；覆盖2至3个得2至3分；仅覆盖1个得1分。</w:t>
      </w:r>
    </w:p>
    <w:p>
      <w:r>
        <w:rPr>
          <w:rFonts w:ascii="宋体" w:hAnsi="宋体" w:eastAsia="宋体"/>
          <w:b w:val="0"/>
          <w:sz w:val="28"/>
        </w:rPr>
        <w:t>3. 价值观与初心（3分）</w:t>
      </w:r>
    </w:p>
    <w:p>
      <w:r>
        <w:rPr>
          <w:rFonts w:ascii="宋体" w:hAnsi="宋体" w:eastAsia="宋体"/>
          <w:b w:val="0"/>
          <w:sz w:val="28"/>
        </w:rPr>
        <w:t>得分要求：能否展现正确的权力观、政绩观和为民服务的初心。</w:t>
      </w:r>
    </w:p>
    <w:p>
      <w:r>
        <w:rPr>
          <w:rFonts w:ascii="宋体" w:hAnsi="宋体" w:eastAsia="宋体"/>
          <w:b w:val="0"/>
          <w:sz w:val="28"/>
        </w:rPr>
        <w:t>评分细则：价值观正确且表述真诚得3分；正确但略显空洞得2分；有偏差得0至1分。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（二）自我认知（10分）</w:t>
      </w:r>
    </w:p>
    <w:p>
      <w:r>
        <w:rPr>
          <w:rFonts w:ascii="宋体" w:hAnsi="宋体" w:eastAsia="宋体"/>
          <w:b w:val="0"/>
          <w:sz w:val="28"/>
        </w:rPr>
        <w:t>4. 自身优势（4分）</w:t>
      </w:r>
    </w:p>
    <w:p>
      <w:r>
        <w:rPr>
          <w:rFonts w:ascii="宋体" w:hAnsi="宋体" w:eastAsia="宋体"/>
          <w:b w:val="0"/>
          <w:sz w:val="28"/>
        </w:rPr>
        <w:t>得分要求：能否清晰阐述自身与2020年9月13日下午山东面试题监狱系统）岗位的适配度，包括专业背景、性格特质或个人经历。</w:t>
      </w:r>
    </w:p>
    <w:p>
      <w:r>
        <w:rPr>
          <w:rFonts w:ascii="宋体" w:hAnsi="宋体" w:eastAsia="宋体"/>
          <w:b w:val="0"/>
          <w:sz w:val="28"/>
        </w:rPr>
        <w:t>评分细则：有具体的自身优势分析（非空泛自夸）得2分；优势与岗位高度匹配得2分。</w:t>
      </w:r>
    </w:p>
    <w:p>
      <w:r>
        <w:rPr>
          <w:rFonts w:ascii="宋体" w:hAnsi="宋体" w:eastAsia="宋体"/>
          <w:b w:val="0"/>
          <w:sz w:val="28"/>
        </w:rPr>
        <w:t>5. 差距认识（3分）</w:t>
      </w:r>
    </w:p>
    <w:p>
      <w:r>
        <w:rPr>
          <w:rFonts w:ascii="宋体" w:hAnsi="宋体" w:eastAsia="宋体"/>
          <w:b w:val="0"/>
          <w:sz w:val="28"/>
        </w:rPr>
        <w:t>得分要求：能否清醒认识自身不足和差距，态度诚恳、实事求是。</w:t>
      </w:r>
    </w:p>
    <w:p>
      <w:r>
        <w:rPr>
          <w:rFonts w:ascii="宋体" w:hAnsi="宋体" w:eastAsia="宋体"/>
          <w:b w:val="0"/>
          <w:sz w:val="28"/>
        </w:rPr>
        <w:t>评分细则：有明确的差距认识得2分；改进方向清晰得1分。</w:t>
      </w:r>
    </w:p>
    <w:p>
      <w:r>
        <w:rPr>
          <w:rFonts w:ascii="宋体" w:hAnsi="宋体" w:eastAsia="宋体"/>
          <w:b w:val="0"/>
          <w:sz w:val="28"/>
        </w:rPr>
        <w:t>6. 成长规划（3分）</w:t>
      </w:r>
    </w:p>
    <w:p>
      <w:r>
        <w:rPr>
          <w:rFonts w:ascii="宋体" w:hAnsi="宋体" w:eastAsia="宋体"/>
          <w:b w:val="0"/>
          <w:sz w:val="28"/>
        </w:rPr>
        <w:t>得分要求：是否有清晰的职业发展规划和成长路径。</w:t>
      </w:r>
    </w:p>
    <w:p>
      <w:r>
        <w:rPr>
          <w:rFonts w:ascii="宋体" w:hAnsi="宋体" w:eastAsia="宋体"/>
          <w:b w:val="0"/>
          <w:sz w:val="28"/>
        </w:rPr>
        <w:t>评分细则：规划具体可行得2分；体现出扎根基层的意愿得1分。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（三）表达与态度（5分）</w:t>
      </w:r>
    </w:p>
    <w:p>
      <w:r>
        <w:rPr>
          <w:rFonts w:ascii="宋体" w:hAnsi="宋体" w:eastAsia="宋体"/>
          <w:b w:val="0"/>
          <w:sz w:val="28"/>
        </w:rPr>
        <w:t>7. 态度真诚度（2.5分）：不虚伪、不浮夸、不做作，展现出朴实真诚的态度</w:t>
      </w:r>
    </w:p>
    <w:p>
      <w:r>
        <w:rPr>
          <w:rFonts w:ascii="宋体" w:hAnsi="宋体" w:eastAsia="宋体"/>
          <w:b w:val="0"/>
          <w:sz w:val="28"/>
        </w:rPr>
        <w:t>8. 语言感染力（2.5分）：是否能让考官感受到对该岗位的真正热爱和坚定信念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先进典型对标（+1.5分）：引用张树俭等先进模范事迹进行自我对标，有具体的对照分析</w:t>
      </w:r>
    </w:p>
    <w:p>
      <w:r>
        <w:rPr>
          <w:rFonts w:ascii="宋体" w:hAnsi="宋体" w:eastAsia="宋体"/>
          <w:b w:val="0"/>
          <w:sz w:val="28"/>
        </w:rPr>
        <w:t>10. 真情实感（+1.5分）：回答中融入了真实的个人经历或情感体验，而非机械背诵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岗位认知的独到视角（+1分）：对2020年9月13日下午山东面试题监狱系统）岗位有超越常规的独特理解</w:t>
      </w:r>
    </w:p>
    <w:p>
      <w:r>
        <w:rPr>
          <w:rFonts w:ascii="宋体" w:hAnsi="宋体" w:eastAsia="宋体"/>
          <w:b w:val="0"/>
          <w:sz w:val="28"/>
        </w:rPr>
        <w:t>12. 成长规划的创新性（+1分）：提出了有创意且可行的个人成长路径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核心关键词：疫情、期间、人民警察、冲锋在前、总书记</w:t>
      </w:r>
    </w:p>
    <w:p>
      <w:r>
        <w:rPr>
          <w:rFonts w:ascii="宋体" w:hAnsi="宋体" w:eastAsia="宋体"/>
          <w:b w:val="0"/>
          <w:sz w:val="28"/>
        </w:rPr>
        <w:t>必备关键词：初心、使命、责任、担当、奉献、人民、服务、廉洁、忠诚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"疫情",</w:t>
        <w:br/>
        <w:t xml:space="preserve">    "期间",</w:t>
        <w:br/>
        <w:t xml:space="preserve">    "人民警察",</w:t>
        <w:br/>
        <w:t xml:space="preserve">    "冲锋在前",</w:t>
        <w:br/>
        <w:t xml:space="preserve">    "总书记",</w:t>
        <w:br/>
        <w:t xml:space="preserve">    "世上",</w:t>
        <w:br/>
        <w:t xml:space="preserve">    "从天而降",</w:t>
        <w:br/>
        <w:t xml:space="preserve">    "英雄",</w:t>
        <w:br/>
        <w:t xml:space="preserve">    "只有",</w:t>
        <w:br/>
        <w:t xml:space="preserve">    "挺身而出"</w:t>
        <w:br/>
        <w:t xml:space="preserve">  ],</w:t>
        <w:br/>
        <w:t xml:space="preserve">  "强关联关键词": [</w:t>
        <w:br/>
        <w:t xml:space="preserve">    "疫情期间",</w:t>
        <w:br/>
        <w:t xml:space="preserve">    "期间人民警察",</w:t>
        <w:br/>
        <w:t xml:space="preserve">    "总书记世上",</w:t>
        <w:br/>
        <w:t xml:space="preserve">    "世上从天而降",</w:t>
        <w:br/>
        <w:t xml:space="preserve">    "从天而降英雄",</w:t>
        <w:br/>
        <w:t xml:space="preserve">    "英雄只有",</w:t>
        <w:br/>
        <w:t xml:space="preserve">    "只有挺身而出",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"展现对2020年9月13日下午山东面试题监狱系统）工作的真诚热爱",</w:t>
        <w:br/>
        <w:t xml:space="preserve">    "结合山东先进模范事迹进行自我对标",</w:t>
        <w:br/>
        <w:t xml:space="preserve">    "表达扎根基层、服务群众的坚定决心"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#岗位认知 #2020年9月13日下午山东面试题监狱系统 #疫情 #期间 #人民警察 #冲锋在前 #总书记 #世上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2020年9月13日下午山东面试题监狱系统)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【题目原文】某市为了改进工作方式，更好地倾听群众呼声，将党政主要负责人的联系方式进行公开,有人支持，有人反对，请问你怎么看?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为了、改进、方式、更好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为了、改进、方式、更好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为了、改进、方式、更好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第一，题目中涉及的为了、改进、方式，是当前社会广泛关注的热点问题。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第二，为了、改进、方式之所以成为突出的社会现象或政策议题，有其深刻的时代背景和现实根源。山东的海洋经济、现代农业和高端制造业在全国具有重要地位。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第三，为了、改进、方式带来的影响是多方面的。从积极方面看，它反映了社会进步；但不可忽视的是，如果处理不当也会引发连锁反应。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第四，产生为了、改进、方式的深层原因是多维度的——制度层面、执行层面、社会层面等。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第五，解决为了、改进、方式需要多方协同、综合施策。山东在全国率先推行'和为贵'社会治理模式，为我们提供了可借鉴的实践路径。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第七，总之，为了、改进、方式既是挑战也是机遇。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政策维度：加强为了治理、加强改进治理、加强方式治理、加强更好治理、加强倾听治理、完善制度建设、推动政策落地、强化责任落实、提升治理效能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行动维度：着力解决为了问题、着力解决改进问题、着力解决方式问题、精准施策、协同推进、标本兼治、久久为功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价值维度：坚持以为了为导向、坚持以改进为导向、坚持以方式为导向、以人民为中心、服务大局、增进民生福祉、促进社会和谐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得分要求：能否准确识别题干中"为了、改进、方式"等核心概念，并将论述聚焦于这些关键点上，不跑题、不泛化。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得分要求：对"为了"等核心概念的阐述是否有层次、有纵深。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得分要求：能否从制度层面（体制机制、法律法规）、执行层面（落实偏差、监管漏洞）、社会层面（公众意识、舆论环境）等多维度分析"为了"的深层原因。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得分要求：能否全面评估"为了"的正面效应与潜在风险，体现辩证思维。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得分要求：能否针对"为了"提出标本兼治、切实可行的对策。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触发条件：能引用山东省在"为了"领域的典型案例、政策实践或先进人物。例如，山东的新旧动能转换实践、'一次办好'改革、'和为贵'治理模式等。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触发条件：回答中融入了真实感悟或个人经历，而非照搬模板。例如结合自身实习、工作或生活经历谈"为了"的切身体会。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评判标准：能否跳出"是什么-为什么-怎么办"的常规三段式，选择一个独特的切入角度来分析"为了"。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示例方向：指出"为了"与另一个看似不相关领域的深层联系；用逆向思维揭示问题背后的积极因素；提出一个令人耳目一新的解题框架。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核心关键词（必须覆盖）：为了、改进、方式、更好、倾听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加分关键词（可提升得分）：呼声、党政、主要、负责人、联系方式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山东省情关键词（加分必备）：山东实践、沂蒙精神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"为了",</w:t>
        <w:br/>
        <w:t xml:space="preserve">    "改进",</w:t>
        <w:br/>
        <w:t xml:space="preserve">    "方式",</w:t>
        <w:br/>
        <w:t xml:space="preserve">    "更好",</w:t>
        <w:br/>
        <w:t xml:space="preserve">    "倾听",</w:t>
        <w:br/>
        <w:t xml:space="preserve">    "呼声",</w:t>
        <w:br/>
        <w:t xml:space="preserve">    "党政",</w:t>
        <w:br/>
        <w:t xml:space="preserve">    "主要",</w:t>
        <w:br/>
        <w:t xml:space="preserve">    "负责人",</w:t>
        <w:br/>
        <w:t xml:space="preserve">    "联系方式"</w:t>
        <w:br/>
        <w:t xml:space="preserve">  ],</w:t>
        <w:br/>
        <w:t xml:space="preserve">  "强关联关键词": [</w:t>
        <w:br/>
        <w:t xml:space="preserve">    "为了改进",</w:t>
        <w:br/>
        <w:t xml:space="preserve">    "改进方式",</w:t>
        <w:br/>
        <w:t xml:space="preserve">    "方式更好",</w:t>
        <w:br/>
        <w:t xml:space="preserve">    "更好倾听",</w:t>
        <w:br/>
        <w:t xml:space="preserve">    "倾听呼声",</w:t>
        <w:br/>
        <w:t xml:space="preserve">    "呼声党政",</w:t>
        <w:br/>
        <w:t xml:space="preserve">    "党政主要",</w:t>
        <w:br/>
        <w:t xml:space="preserve">    "主要负责人",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"准确运用政策文件分析为了",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#2020年9月13日下午山东面试题监狱系统 #为了 #改进 #方式 #更好 #倾听 #呼声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2020年9月12日下午山东面试题“监狱系统)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【题目原文】一位清华大学教授说: “我们的工作是给社会提供人才"。作为"高墙的园本"，请结合报考岗位谈谈你的理解。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一位、清华大学、教授、我们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一位、清华大学、教授、我们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一位、清华大学、教授、我们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第一，题目中涉及的一位、清华大学、教授，是当前社会广泛关注的热点问题。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第二，一位、清华大学、教授之所以成为突出的社会现象或政策议题，有其深刻的时代背景和现实根源。山东推进'十强产业'发展，加快从经济大省向经济强省跨越。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第三，一位、清华大学、教授带来的影响是多方面的。从积极方面看，它反映了社会进步；但不可忽视的是，如果处理不当也会引发连锁反应。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第四，产生一位、清华大学、教授的深层原因是多维度的——制度层面、执行层面、社会层面等。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第五，解决一位、清华大学、教授需要多方协同、综合施策。山东省高度重视干部队伍建设，强调担当作为、狠抓落实，为我们提供了可借鉴的实践路径。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第七，总之，一位、清华大学、教授既是挑战也是机遇。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政策维度：加强一位治理、加强清华大学治理、加强教授治理、加强我们治理、加强社会治理、完善制度建设、推动政策落地、强化责任落实、提升治理效能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行动维度：着力解决一位问题、着力解决清华大学问题、着力解决教授问题、精准施策、协同推进、标本兼治、久久为功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价值维度：坚持以一位为导向、坚持以清华大学为导向、坚持以教授为导向、以人民为中心、服务大局、增进民生福祉、促进社会和谐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得分要求：能否准确识别题干中"一位、清华大学、教授"等核心概念，并将论述聚焦于这些关键点上，不跑题、不泛化。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得分要求：对"一位"等核心概念的阐述是否有层次、有纵深。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得分要求：能否从制度层面（体制机制、法律法规）、执行层面（落实偏差、监管漏洞）、社会层面（公众意识、舆论环境）等多维度分析"一位"的深层原因。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得分要求：能否全面评估"一位"的正面效应与潜在风险，体现辩证思维。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得分要求：能否针对"一位"提出标本兼治、切实可行的对策。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触发条件：能引用山东省在"一位"领域的典型案例、政策实践或先进人物。例如，山东的新旧动能转换实践、'一次办好'改革、'和为贵'治理模式等。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触发条件：回答中融入了真实感悟或个人经历，而非照搬模板。例如结合自身实习、工作或生活经历谈"一位"的切身体会。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评判标准：能否跳出"是什么-为什么-怎么办"的常规三段式，选择一个独特的切入角度来分析"一位"。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示例方向：指出"一位"与另一个看似不相关领域的深层联系；用逆向思维揭示问题背后的积极因素；提出一个令人耳目一新的解题框架。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核心关键词（必须覆盖）：一位、清华大学、教授、我们、社会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加分关键词（可提升得分）：提供、人才、高墙、园本、报考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"一位",</w:t>
        <w:br/>
        <w:t xml:space="preserve">    "清华大学",</w:t>
        <w:br/>
        <w:t xml:space="preserve">    "教授",</w:t>
        <w:br/>
        <w:t xml:space="preserve">    "我们",</w:t>
        <w:br/>
        <w:t xml:space="preserve">    "社会",</w:t>
        <w:br/>
        <w:t xml:space="preserve">    "提供",</w:t>
        <w:br/>
        <w:t xml:space="preserve">    "人才",</w:t>
        <w:br/>
        <w:t xml:space="preserve">    "高墙",</w:t>
        <w:br/>
        <w:t xml:space="preserve">    "园本",</w:t>
        <w:br/>
        <w:t xml:space="preserve">    "报考"</w:t>
        <w:br/>
        <w:t xml:space="preserve">  ],</w:t>
        <w:br/>
        <w:t xml:space="preserve">  "强关联关键词": [</w:t>
        <w:br/>
        <w:t xml:space="preserve">    "一位清华大学",</w:t>
        <w:br/>
        <w:t xml:space="preserve">    "清华大学教授",</w:t>
        <w:br/>
        <w:t xml:space="preserve">    "教授我们",</w:t>
        <w:br/>
        <w:t xml:space="preserve">    "我们社会",</w:t>
        <w:br/>
        <w:t xml:space="preserve">    "社会提供",</w:t>
        <w:br/>
        <w:t xml:space="preserve">    "提供人才",</w:t>
        <w:br/>
        <w:t xml:space="preserve">    "人才高墙",</w:t>
        <w:br/>
        <w:t xml:space="preserve">    "高墙园本",</w:t>
        <w:br/>
        <w:t xml:space="preserve">    "园本报考",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"准确运用政策文件分析一位",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#2020年9月12日下午山东面试题“监狱系统 #一位 #清华大学 #教授 #我们 #社会 #提供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2020年9月12日下午山东面试题“监狱系统)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【题目原文】习总书记说:“青年干部要把工作留给自己，把未来留给组织。"谈谈你对这句话的理解。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留给、总书记、青年干部、自己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留给、总书记、青年干部、自己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留给、总书记、青年干部、自己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第一，题目中涉及的留给、总书记、青年干部，是当前社会广泛关注的热点问题。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第二，留给、总书记、青年干部之所以成为突出的社会现象或政策议题，有其深刻的时代背景和现实根源。山东的海洋经济、现代农业和高端制造业在全国具有重要地位。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第三，留给、总书记、青年干部带来的影响是多方面的。从积极方面看，它反映了社会进步；但不可忽视的是，如果处理不当也会引发连锁反应。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第四，产生留给、总书记、青年干部的深层原因是多维度的——制度层面、执行层面、社会层面等。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第五，解决留给、总书记、青年干部需要多方协同、综合施策。山东省高度重视干部队伍建设，强调担当作为、狠抓落实，为我们提供了可借鉴的实践路径。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第七，总之，留给、总书记、青年干部既是挑战也是机遇。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政策维度：加强留给治理、加强总书记治理、加强青年干部治理、加强自己治理、加强未来治理、完善制度建设、推动政策落地、强化责任落实、提升治理效能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行动维度：着力解决留给问题、着力解决总书记问题、着力解决青年干部问题、精准施策、协同推进、标本兼治、久久为功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价值维度：坚持以留给为导向、坚持以总书记为导向、坚持以青年干部为导向、以人民为中心、服务大局、增进民生福祉、促进社会和谐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得分要求：能否准确识别题干中"留给、总书记、青年干部"等核心概念，并将论述聚焦于这些关键点上，不跑题、不泛化。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得分要求：对"留给"等核心概念的阐述是否有层次、有纵深。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得分要求：能否从制度层面（体制机制、法律法规）、执行层面（落实偏差、监管漏洞）、社会层面（公众意识、舆论环境）等多维度分析"留给"的深层原因。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得分要求：能否全面评估"留给"的正面效应与潜在风险，体现辩证思维。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得分要求：能否针对"留给"提出标本兼治、切实可行的对策。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触发条件：能引用山东省在"留给"领域的典型案例、政策实践或先进人物。例如，山东的新旧动能转换实践、'一次办好'改革、'和为贵'治理模式等。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触发条件：回答中融入了真实感悟或个人经历，而非照搬模板。例如结合自身实习、工作或生活经历谈"留给"的切身体会。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评判标准：能否跳出"是什么-为什么-怎么办"的常规三段式，选择一个独特的切入角度来分析"留给"。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示例方向：指出"留给"与另一个看似不相关领域的深层联系；用逆向思维揭示问题背后的积极因素；提出一个令人耳目一新的解题框架。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核心关键词（必须覆盖）：留给、总书记、青年干部、自己、未来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加分关键词（可提升得分）：组织、这句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山东省情关键词（加分必备）：山东实践、沂蒙精神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"留给",</w:t>
        <w:br/>
        <w:t xml:space="preserve">    "总书记",</w:t>
        <w:br/>
        <w:t xml:space="preserve">    "青年干部",</w:t>
        <w:br/>
        <w:t xml:space="preserve">    "自己",</w:t>
        <w:br/>
        <w:t xml:space="preserve">    "未来",</w:t>
        <w:br/>
        <w:t xml:space="preserve">    "组织",</w:t>
        <w:br/>
        <w:t xml:space="preserve">    "这句"</w:t>
        <w:br/>
        <w:t xml:space="preserve">  ],</w:t>
        <w:br/>
        <w:t xml:space="preserve">  "强关联关键词": [</w:t>
        <w:br/>
        <w:t xml:space="preserve">    "留给总书记",</w:t>
        <w:br/>
        <w:t xml:space="preserve">    "青年干部自己",</w:t>
        <w:br/>
        <w:t xml:space="preserve">    "自己未来",</w:t>
        <w:br/>
        <w:t xml:space="preserve">    "未来组织",</w:t>
        <w:br/>
        <w:t xml:space="preserve">    "组织这句",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"准确运用政策文件分析留给",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#2020年9月12日下午山东面试题“监狱系统 #留给 #总书记 #青年干部 #自己 #未来 #组织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2020年9月12日上午山东面试题(监狱系统)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【题目原文】李克强总理在廉政大会上说;作为干部，干事是成事之道，廉洁是成事之基。你怎么看?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成事、李克强、总理、廉政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成事、李克强、总理、廉政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成事、李克强、总理、廉政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第一，题目中涉及的成事、李克强、总理，是当前社会广泛关注的热点问题。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第二，成事、李克强、总理之所以成为突出的社会现象或政策议题，有其深刻的时代背景和现实根源。山东推进'十强产业'发展，加快从经济大省向经济强省跨越。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第三，成事、李克强、总理带来的影响是多方面的。从积极方面看，它反映了社会进步；但不可忽视的是，如果处理不当也会引发连锁反应。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第四，产生成事、李克强、总理的深层原因是多维度的——制度层面、执行层面、社会层面等。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第五，解决成事、李克强、总理需要多方协同、综合施策。山东推进'一次办好'改革，打造高效便捷的政务服务环境，为我们提供了可借鉴的实践路径。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第七，总之，成事、李克强、总理既是挑战也是机遇。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政策维度：加强成事治理、加强李克强治理、加强总理治理、加强廉政治理、加强大会治理、完善制度建设、推动政策落地、强化责任落实、提升治理效能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行动维度：着力解决成事问题、着力解决李克强问题、着力解决总理问题、精准施策、协同推进、标本兼治、久久为功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价值维度：坚持以成事为导向、坚持以李克强为导向、坚持以总理为导向、以人民为中心、服务大局、增进民生福祉、促进社会和谐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得分要求：能否准确识别题干中"成事、李克强、总理"等核心概念，并将论述聚焦于这些关键点上，不跑题、不泛化。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得分要求：对"成事"等核心概念的阐述是否有层次、有纵深。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得分要求：能否从制度层面（体制机制、法律法规）、执行层面（落实偏差、监管漏洞）、社会层面（公众意识、舆论环境）等多维度分析"成事"的深层原因。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得分要求：能否全面评估"成事"的正面效应与潜在风险，体现辩证思维。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得分要求：能否针对"成事"提出标本兼治、切实可行的对策。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触发条件：能引用山东省在"成事"领域的典型案例、政策实践或先进人物。例如，山东的新旧动能转换实践、'一次办好'改革、'和为贵'治理模式等。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触发条件：回答中融入了真实感悟或个人经历，而非照搬模板。例如结合自身实习、工作或生活经历谈"成事"的切身体会。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评判标准：能否跳出"是什么-为什么-怎么办"的常规三段式，选择一个独特的切入角度来分析"成事"。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示例方向：指出"成事"与另一个看似不相关领域的深层联系；用逆向思维揭示问题背后的积极因素；提出一个令人耳目一新的解题框架。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核心关键词（必须覆盖）：成事、李克强、总理、廉政、大会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加分关键词（可提升得分）：干事、之道、廉洁、之基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山东省情关键词（加分必备）：山东实践、和为贵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"成事",</w:t>
        <w:br/>
        <w:t xml:space="preserve">    "李克强",</w:t>
        <w:br/>
        <w:t xml:space="preserve">    "总理",</w:t>
        <w:br/>
        <w:t xml:space="preserve">    "廉政",</w:t>
        <w:br/>
        <w:t xml:space="preserve">    "大会",</w:t>
        <w:br/>
        <w:t xml:space="preserve">    "干事",</w:t>
        <w:br/>
        <w:t xml:space="preserve">    "之道",</w:t>
        <w:br/>
        <w:t xml:space="preserve">    "廉洁",</w:t>
        <w:br/>
        <w:t xml:space="preserve">    "之基"</w:t>
        <w:br/>
        <w:t xml:space="preserve">  ],</w:t>
        <w:br/>
        <w:t xml:space="preserve">  "强关联关键词": [</w:t>
        <w:br/>
        <w:t xml:space="preserve">    "成事李克强",</w:t>
        <w:br/>
        <w:t xml:space="preserve">    "李克强总理",</w:t>
        <w:br/>
        <w:t xml:space="preserve">    "总理廉政",</w:t>
        <w:br/>
        <w:t xml:space="preserve">    "廉政大会",</w:t>
        <w:br/>
        <w:t xml:space="preserve">    "大会干事",</w:t>
        <w:br/>
        <w:t xml:space="preserve">    "干事之道",</w:t>
        <w:br/>
        <w:t xml:space="preserve">    "之道廉洁",</w:t>
        <w:br/>
        <w:t xml:space="preserve">    "廉洁之基",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"准确运用政策文件分析成事",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#2020年9月12日上午山东面试题监狱系统 #成事 #李克强 #总理 #廉政 #大会 #干事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2020年9月12日上午山东面试题(监狱系统)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【背景链接】监狱工作是国家刑罚执行的重要组成部分。</w:t>
        <w:br/>
        <w:br/>
        <w:t>【题目原文】有人说: 罪犯可以被造改，有人说: 罪犯不能被改造，朽木不可雕也。请结合报考岗位谈谈你的理解。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罪犯、造改、不能、改造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罪犯、造改、不能、改造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罪犯、造改、不能、改造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第一，题目中涉及的罪犯、造改、不能，是当前社会广泛关注的热点问题。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第二，罪犯、造改、不能之所以成为突出的社会现象或政策议题，有其深刻的时代背景和现实根源。山东的海洋经济、现代农业和高端制造业在全国具有重要地位。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第三，罪犯、造改、不能带来的影响是多方面的。从积极方面看，它反映了社会进步；但不可忽视的是，如果处理不当也会引发连锁反应。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第四，产生罪犯、造改、不能的深层原因是多维度的——制度层面、执行层面、社会层面等。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第五，解决罪犯、造改、不能需要多方协同、综合施策。山东在全国率先推行'和为贵'社会治理模式，为我们提供了可借鉴的实践路径。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第七，总之，罪犯、造改、不能既是挑战也是机遇。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政策维度：加强罪犯治理、加强造改治理、加强不能治理、加强改造治理、加强朽木不可雕治理、完善制度建设、推动政策落地、强化责任落实、提升治理效能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行动维度：着力解决罪犯问题、着力解决造改问题、着力解决不能问题、精准施策、协同推进、标本兼治、久久为功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价值维度：坚持以罪犯为导向、坚持以造改为导向、坚持以不能为导向、以人民为中心、服务大局、增进民生福祉、促进社会和谐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得分要求：能否准确识别题干中"罪犯、造改、不能"等核心概念，并将论述聚焦于这些关键点上，不跑题、不泛化。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得分要求：对"罪犯"等核心概念的阐述是否有层次、有纵深。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得分要求：能否从制度层面（体制机制、法律法规）、执行层面（落实偏差、监管漏洞）、社会层面（公众意识、舆论环境）等多维度分析"罪犯"的深层原因。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得分要求：能否全面评估"罪犯"的正面效应与潜在风险，体现辩证思维。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得分要求：能否针对"罪犯"提出标本兼治、切实可行的对策。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触发条件：能引用山东省在"罪犯"领域的典型案例、政策实践或先进人物。例如，山东的新旧动能转换实践、'一次办好'改革、'和为贵'治理模式等。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触发条件：回答中融入了真实感悟或个人经历，而非照搬模板。例如结合自身实习、工作或生活经历谈"罪犯"的切身体会。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评判标准：能否跳出"是什么-为什么-怎么办"的常规三段式，选择一个独特的切入角度来分析"罪犯"。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示例方向：指出"罪犯"与另一个看似不相关领域的深层联系；用逆向思维揭示问题背后的积极因素；提出一个令人耳目一新的解题框架。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核心关键词（必须覆盖）：罪犯、造改、不能、改造、朽木不可雕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加分关键词（可提升得分）：报考、岗位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山东省情关键词（加分必备）：山东实践、孔繁森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"罪犯",</w:t>
        <w:br/>
        <w:t xml:space="preserve">    "造改",</w:t>
        <w:br/>
        <w:t xml:space="preserve">    "不能",</w:t>
        <w:br/>
        <w:t xml:space="preserve">    "改造",</w:t>
        <w:br/>
        <w:t xml:space="preserve">    "朽木不可雕",</w:t>
        <w:br/>
        <w:t xml:space="preserve">    "报考",</w:t>
        <w:br/>
        <w:t xml:space="preserve">    "岗位"</w:t>
        <w:br/>
        <w:t xml:space="preserve">  ],</w:t>
        <w:br/>
        <w:t xml:space="preserve">  "强关联关键词": [</w:t>
        <w:br/>
        <w:t xml:space="preserve">    "罪犯造改",</w:t>
        <w:br/>
        <w:t xml:space="preserve">    "造改不能",</w:t>
        <w:br/>
        <w:t xml:space="preserve">    "不能改造",</w:t>
        <w:br/>
        <w:t xml:space="preserve">    "报考岗位",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"准确运用政策文件分析罪犯",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#2020年9月12日上午山东面试题监狱系统 #罪犯 #造改 #不能 #改造 #朽木不可雕 #报考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2020年9月1日下午山东省考面试题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习近平总书记指出，不论我们国家发展到什么水平，不论人民生活改善到什么地步，艰苦奋斗、勤俭节约的思想永远不能丢。用艰苦奋斗、勤俭节约的思想指导工作，不仅是我们-路走来、发展壮大的重要保证，也是我们继往开来、再创辉煌的重要保证。关于艰苦奋斗、勤俭节约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我们、艰苦奋斗、勤俭节约、不论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我们、艰苦奋斗、勤俭节约、不论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我们、艰苦奋斗、勤俭节约、不论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第一，题目中涉及的我们、艰苦奋斗、勤俭节约，是当前社会广泛关注的热点问题。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第二，我们、艰苦奋斗、勤俭节约之所以成为突出的社会现象或政策议题，有其深刻的时代背景和现实根源。山东作为经济大省，GDP总量稳居全国前三，新旧动能转换综合试验区建设取得显著成效。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第三，我们、艰苦奋斗、勤俭节约带来的影响是多方面的。从积极方面看，它反映了社会进步；但不可忽视的是，如果处理不当也会引发连锁反应。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第四，产生我们、艰苦奋斗、勤俭节约的深层原因是多维度的——制度层面、执行层面、社会层面等。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第五，解决我们、艰苦奋斗、勤俭节约需要多方协同、综合施策。山东在全国率先推行'和为贵'社会治理模式，为我们提供了可借鉴的实践路径。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第七，总之，我们、艰苦奋斗、勤俭节约既是挑战也是机遇。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政策维度：加强我们治理、加强艰苦奋斗治理、加强勤俭节约治理、加强不论治理、加强思想治理、完善制度建设、推动政策落地、强化责任落实、提升治理效能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行动维度：着力解决我们问题、着力解决艰苦奋斗问题、着力解决勤俭节约问题、精准施策、协同推进、标本兼治、久久为功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价值维度：坚持以我们为导向、坚持以艰苦奋斗为导向、坚持以勤俭节约为导向、以人民为中心、服务大局、增进民生福祉、促进社会和谐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得分要求：能否准确识别题干中"我们、艰苦奋斗、勤俭节约"等核心概念，并将论述聚焦于这些关键点上，不跑题、不泛化。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得分要求：对"我们"等核心概念的阐述是否有层次、有纵深。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得分要求：能否从制度层面（体制机制、法律法规）、执行层面（落实偏差、监管漏洞）、社会层面（公众意识、舆论环境）等多维度分析"我们"的深层原因。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得分要求：能否全面评估"我们"的正面效应与潜在风险，体现辩证思维。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得分要求：能否针对"我们"提出标本兼治、切实可行的对策。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触发条件：能引用山东省在"我们"领域的典型案例、政策实践或先进人物。例如，山东的新旧动能转换实践、'一次办好'改革、'和为贵'治理模式等。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触发条件：回答中融入了真实感悟或个人经历，而非照搬模板。例如结合自身实习、工作或生活经历谈"我们"的切身体会。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评判标准：能否跳出"是什么-为什么-怎么办"的常规三段式，选择一个独特的切入角度来分析"我们"。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示例方向：指出"我们"与另一个看似不相关领域的深层联系；用逆向思维揭示问题背后的积极因素；提出一个令人耳目一新的解题框架。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核心关键词（必须覆盖）：我们、艰苦奋斗、勤俭节约、不论、思想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加分关键词（可提升得分）：重要、保证、习近平、总书记、指出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"我们",</w:t>
        <w:br/>
        <w:t xml:space="preserve">    "艰苦奋斗",</w:t>
        <w:br/>
        <w:t xml:space="preserve">    "勤俭节约",</w:t>
        <w:br/>
        <w:t xml:space="preserve">    "不论",</w:t>
        <w:br/>
        <w:t xml:space="preserve">    "思想",</w:t>
        <w:br/>
        <w:t xml:space="preserve">    "重要",</w:t>
        <w:br/>
        <w:t xml:space="preserve">    "保证",</w:t>
        <w:br/>
        <w:t xml:space="preserve">    "习近平",</w:t>
        <w:br/>
        <w:t xml:space="preserve">    "总书记",</w:t>
        <w:br/>
        <w:t xml:space="preserve">    "指出"</w:t>
        <w:br/>
        <w:t xml:space="preserve">  ],</w:t>
        <w:br/>
        <w:t xml:space="preserve">  "强关联关键词": [</w:t>
        <w:br/>
        <w:t xml:space="preserve">    "我们艰苦奋斗",</w:t>
        <w:br/>
        <w:t xml:space="preserve">    "勤俭节约不论",</w:t>
        <w:br/>
        <w:t xml:space="preserve">    "不论思想",</w:t>
        <w:br/>
        <w:t xml:space="preserve">    "思想重要",</w:t>
        <w:br/>
        <w:t xml:space="preserve">    "重要保证",</w:t>
        <w:br/>
        <w:t xml:space="preserve">    "保证习近平",</w:t>
        <w:br/>
        <w:t xml:space="preserve">    "习近平总书记",</w:t>
        <w:br/>
        <w:t xml:space="preserve">    "总书记指出",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"准确运用政策文件分析我们",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#2020年9月1日下午山东省考面试题 #我们 #艰苦奋斗 #勤俭节约 #不论 #思想 #重要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2020年9月1日下午山东省考面试题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【题目原文】很多基层干部在开展工作的过程中有丽吓、暴力对待群众的现象，你怎么看?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很多、基层干部、开展、过程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很多、基层干部、开展、过程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很多、基层干部、开展、过程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第一，题目中涉及的很多、基层干部、开展，是当前社会广泛关注的热点问题。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第二，很多、基层干部、开展之所以成为突出的社会现象或政策议题，有其深刻的时代背景和现实根源。山东作为经济大省，GDP总量稳居全国前三，新旧动能转换综合试验区建设取得显著成效。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第三，很多、基层干部、开展带来的影响是多方面的。从积极方面看，它反映了社会进步；但不可忽视的是，如果处理不当也会引发连锁反应。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第四，产生很多、基层干部、开展的深层原因是多维度的——制度层面、执行层面、社会层面等。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第五，解决很多、基层干部、开展需要多方协同、综合施策。山东在全国率先推行'和为贵'社会治理模式，为我们提供了可借鉴的实践路径。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第七，总之，很多、基层干部、开展既是挑战也是机遇。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政策维度：加强很多治理、加强基层干部治理、加强开展治理、加强过程治理、加强中有丽治理、完善制度建设、推动政策落地、强化责任落实、提升治理效能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行动维度：着力解决很多问题、着力解决基层干部问题、着力解决开展问题、精准施策、协同推进、标本兼治、久久为功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价值维度：坚持以很多为导向、坚持以基层干部为导向、坚持以开展为导向、以人民为中心、服务大局、增进民生福祉、促进社会和谐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得分要求：能否准确识别题干中"很多、基层干部、开展"等核心概念，并将论述聚焦于这些关键点上，不跑题、不泛化。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得分要求：对"很多"等核心概念的阐述是否有层次、有纵深。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得分要求：能否从制度层面（体制机制、法律法规）、执行层面（落实偏差、监管漏洞）、社会层面（公众意识、舆论环境）等多维度分析"很多"的深层原因。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得分要求：能否全面评估"很多"的正面效应与潜在风险，体现辩证思维。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得分要求：能否针对"很多"提出标本兼治、切实可行的对策。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触发条件：能引用山东省在"很多"领域的典型案例、政策实践或先进人物。例如，山东的新旧动能转换实践、'一次办好'改革、'和为贵'治理模式等。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触发条件：回答中融入了真实感悟或个人经历，而非照搬模板。例如结合自身实习、工作或生活经历谈"很多"的切身体会。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评判标准：能否跳出"是什么-为什么-怎么办"的常规三段式，选择一个独特的切入角度来分析"很多"。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示例方向：指出"很多"与另一个看似不相关领域的深层联系；用逆向思维揭示问题背后的积极因素；提出一个令人耳目一新的解题框架。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核心关键词（必须覆盖）：很多、基层干部、开展、过程、中有丽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加分关键词（可提升得分）：暴力、对待、现象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"很多",</w:t>
        <w:br/>
        <w:t xml:space="preserve">    "基层干部",</w:t>
        <w:br/>
        <w:t xml:space="preserve">    "开展",</w:t>
        <w:br/>
        <w:t xml:space="preserve">    "过程",</w:t>
        <w:br/>
        <w:t xml:space="preserve">    "中有丽",</w:t>
        <w:br/>
        <w:t xml:space="preserve">    "暴力",</w:t>
        <w:br/>
        <w:t xml:space="preserve">    "对待",</w:t>
        <w:br/>
        <w:t xml:space="preserve">    "现象"</w:t>
        <w:br/>
        <w:t xml:space="preserve">  ],</w:t>
        <w:br/>
        <w:t xml:space="preserve">  "强关联关键词": [</w:t>
        <w:br/>
        <w:t xml:space="preserve">    "很多基层干部",</w:t>
        <w:br/>
        <w:t xml:space="preserve">    "基层干部开展",</w:t>
        <w:br/>
        <w:t xml:space="preserve">    "开展过程",</w:t>
        <w:br/>
        <w:t xml:space="preserve">    "过程中有丽",</w:t>
        <w:br/>
        <w:t xml:space="preserve">    "中有丽暴力",</w:t>
        <w:br/>
        <w:t xml:space="preserve">    "暴力对待",</w:t>
        <w:br/>
        <w:t xml:space="preserve">    "对待现象",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"准确运用政策文件分析很多",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#2020年9月1日下午山东省考面试题 #很多 #基层干部 #开展 #过程 #中有丽 #暴力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2020年9月1日下午山东省考面试题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【题目原文】当前智能手机广泛应用于社会各个领域，但是老年人学习能力差，不会操作智能手机，对此你怎么看?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智能手机、广泛应用、社会、各个领域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智能手机、广泛应用、社会、各个领域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智能手机、广泛应用、社会、各个领域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第一，题目中涉及的智能手机、广泛应用、社会，是当前社会广泛关注的热点问题。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第二，智能手机、广泛应用、社会之所以成为突出的社会现象或政策议题，有其深刻的时代背景和现实根源。山东作为经济大省，GDP总量稳居全国前三，新旧动能转换综合试验区建设取得显著成效。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第三，智能手机、广泛应用、社会带来的影响是多方面的。从积极方面看，它反映了社会进步；但不可忽视的是，如果处理不当也会引发连锁反应。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第四，产生智能手机、广泛应用、社会的深层原因是多维度的——制度层面、执行层面、社会层面等。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第五，解决智能手机、广泛应用、社会需要多方协同、综合施策。山东在全国率先推行'和为贵'社会治理模式，为我们提供了可借鉴的实践路径。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第七，总之，智能手机、广泛应用、社会既是挑战也是机遇。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政策维度：加强智能手机治理、加强广泛应用治理、加强社会治理、加强各个领域治理、加强老年人治理、完善制度建设、推动政策落地、强化责任落实、提升治理效能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行动维度：着力解决智能手机问题、着力解决广泛应用问题、着力解决社会问题、精准施策、协同推进、标本兼治、久久为功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价值维度：坚持以智能手机为导向、坚持以广泛应用为导向、坚持以社会为导向、以人民为中心、服务大局、增进民生福祉、促进社会和谐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得分要求：能否准确识别题干中"智能手机、广泛应用、社会"等核心概念，并将论述聚焦于这些关键点上，不跑题、不泛化。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得分要求：对"智能手机"等核心概念的阐述是否有层次、有纵深。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得分要求：能否从制度层面（体制机制、法律法规）、执行层面（落实偏差、监管漏洞）、社会层面（公众意识、舆论环境）等多维度分析"智能手机"的深层原因。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得分要求：能否全面评估"智能手机"的正面效应与潜在风险，体现辩证思维。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得分要求：能否针对"智能手机"提出标本兼治、切实可行的对策。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触发条件：能引用山东省在"智能手机"领域的典型案例、政策实践或先进人物。例如，山东的新旧动能转换实践、'一次办好'改革、'和为贵'治理模式等。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触发条件：回答中融入了真实感悟或个人经历，而非照搬模板。例如结合自身实习、工作或生活经历谈"智能手机"的切身体会。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评判标准：能否跳出"是什么-为什么-怎么办"的常规三段式，选择一个独特的切入角度来分析"智能手机"。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示例方向：指出"智能手机"与另一个看似不相关领域的深层联系；用逆向思维揭示问题背后的积极因素；提出一个令人耳目一新的解题框架。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核心关键词（必须覆盖）：智能手机、广泛应用、社会、各个领域、老年人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加分关键词（可提升得分）：学习、能力差、不会、操作、对此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"智能手机",</w:t>
        <w:br/>
        <w:t xml:space="preserve">    "广泛应用",</w:t>
        <w:br/>
        <w:t xml:space="preserve">    "社会",</w:t>
        <w:br/>
        <w:t xml:space="preserve">    "各个领域",</w:t>
        <w:br/>
        <w:t xml:space="preserve">    "老年人",</w:t>
        <w:br/>
        <w:t xml:space="preserve">    "学习",</w:t>
        <w:br/>
        <w:t xml:space="preserve">    "能力差",</w:t>
        <w:br/>
        <w:t xml:space="preserve">    "不会",</w:t>
        <w:br/>
        <w:t xml:space="preserve">    "操作",</w:t>
        <w:br/>
        <w:t xml:space="preserve">    "对此"</w:t>
        <w:br/>
        <w:t xml:space="preserve">  ],</w:t>
        <w:br/>
        <w:t xml:space="preserve">  "强关联关键词": [</w:t>
        <w:br/>
        <w:t xml:space="preserve">    "广泛应用社会",</w:t>
        <w:br/>
        <w:t xml:space="preserve">    "社会各个领域",</w:t>
        <w:br/>
        <w:t xml:space="preserve">    "老年人学习",</w:t>
        <w:br/>
        <w:t xml:space="preserve">    "学习能力差",</w:t>
        <w:br/>
        <w:t xml:space="preserve">    "能力差不会",</w:t>
        <w:br/>
        <w:t xml:space="preserve">    "不会操作",</w:t>
        <w:br/>
        <w:t xml:space="preserve">    "操作对此",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"准确运用政策文件分析智能手机",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#2020年9月1日下午山东省考面试题 #智能手机 #广泛应用 #社会 #各个领域 #老年人 #学习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2020年8月30日下午山东省考面试题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习近平总书记近日主持中央政治局常委会会议并发表重要讲话强调:“各有关地区都要做好预案准备、队伍准备、物资准备、善灌洪区运用准备，宁可备而不用，不可用时无备。"请你联系实际谈谈对风险的认识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准备、习近平、总书记、近日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准备、习近平、总书记、近日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准备、习近平、总书记、近日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第一，题目中涉及的准备、习近平、总书记，是当前社会广泛关注的热点问题。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第二，准备、习近平、总书记之所以成为突出的社会现象或政策议题，有其深刻的时代背景和现实根源。山东推进'十强产业'发展，加快从经济大省向经济强省跨越。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第三，准备、习近平、总书记带来的影响是多方面的。从积极方面看，它反映了社会进步；但不可忽视的是，如果处理不当也会引发连锁反应。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第四，产生准备、习近平、总书记的深层原因是多维度的——制度层面、执行层面、社会层面等。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第五，解决准备、习近平、总书记需要多方协同、综合施策。山东在全国率先推行'和为贵'社会治理模式，为我们提供了可借鉴的实践路径。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第七，总之，准备、习近平、总书记既是挑战也是机遇。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政策维度：加强准备治理、加强习近平治理、加强总书记治理、加强近日治理、加强主持治理、完善制度建设、推动政策落地、强化责任落实、提升治理效能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行动维度：着力解决准备问题、着力解决习近平问题、着力解决总书记问题、精准施策、协同推进、标本兼治、久久为功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价值维度：坚持以准备为导向、坚持以习近平为导向、坚持以总书记为导向、以人民为中心、服务大局、增进民生福祉、促进社会和谐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得分要求：能否准确识别题干中"准备、习近平、总书记"等核心概念，并将论述聚焦于这些关键点上，不跑题、不泛化。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得分要求：对"准备"等核心概念的阐述是否有层次、有纵深。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得分要求：能否从制度层面（体制机制、法律法规）、执行层面（落实偏差、监管漏洞）、社会层面（公众意识、舆论环境）等多维度分析"准备"的深层原因。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得分要求：能否全面评估"准备"的正面效应与潜在风险，体现辩证思维。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得分要求：能否针对"准备"提出标本兼治、切实可行的对策。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触发条件：能引用山东省在"准备"领域的典型案例、政策实践或先进人物。例如，山东的新旧动能转换实践、'一次办好'改革、'和为贵'治理模式等。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触发条件：回答中融入了真实感悟或个人经历，而非照搬模板。例如结合自身实习、工作或生活经历谈"准备"的切身体会。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评判标准：能否跳出"是什么-为什么-怎么办"的常规三段式，选择一个独特的切入角度来分析"准备"。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示例方向：指出"准备"与另一个看似不相关领域的深层联系；用逆向思维揭示问题背后的积极因素；提出一个令人耳目一新的解题框架。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核心关键词（必须覆盖）：准备、习近平、总书记、近日、主持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加分关键词（可提升得分）：中央政治局常委会、会议、发表、重要讲话、强调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山东省情关键词（加分必备）：山东实践、沂蒙精神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"准备",</w:t>
        <w:br/>
        <w:t xml:space="preserve">    "习近平",</w:t>
        <w:br/>
        <w:t xml:space="preserve">    "总书记",</w:t>
        <w:br/>
        <w:t xml:space="preserve">    "近日",</w:t>
        <w:br/>
        <w:t xml:space="preserve">    "主持",</w:t>
        <w:br/>
        <w:t xml:space="preserve">    "中央政治局常委会",</w:t>
        <w:br/>
        <w:t xml:space="preserve">    "会议",</w:t>
        <w:br/>
        <w:t xml:space="preserve">    "发表",</w:t>
        <w:br/>
        <w:t xml:space="preserve">    "重要讲话",</w:t>
        <w:br/>
        <w:t xml:space="preserve">    "强调"</w:t>
        <w:br/>
        <w:t xml:space="preserve">  ],</w:t>
        <w:br/>
        <w:t xml:space="preserve">  "强关联关键词": [</w:t>
        <w:br/>
        <w:t xml:space="preserve">    "准备习近平",</w:t>
        <w:br/>
        <w:t xml:space="preserve">    "习近平总书记",</w:t>
        <w:br/>
        <w:t xml:space="preserve">    "总书记近日",</w:t>
        <w:br/>
        <w:t xml:space="preserve">    "近日主持",</w:t>
        <w:br/>
        <w:t xml:space="preserve">    "会议发表",</w:t>
        <w:br/>
        <w:t xml:space="preserve">    "发表重要讲话",</w:t>
        <w:br/>
        <w:t xml:space="preserve">    "重要讲话强调",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"准确运用政策文件分析准备",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#2020年8月30日下午山东省考面试题 #准备 #习近平 #总书记 #近日 #主持 #中央政治局常委会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2020年8月30日下午山东省考面试题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【题目原文】新人在工作上要多请示领导，但有的人把请示做到了极致，大事小情都要请示，让领导感到无奈。结合自身，谈谈你的看法?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请示、新人、上要、做到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请示、新人、上要、做到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请示、新人、上要、做到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第一，题目中涉及的请示、新人、上要，是当前社会广泛关注的热点问题。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第二，请示、新人、上要之所以成为突出的社会现象或政策议题，有其深刻的时代背景和现实根源。山东推进'十强产业'发展，加快从经济大省向经济强省跨越。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第三，请示、新人、上要带来的影响是多方面的。从积极方面看，它反映了社会进步；但不可忽视的是，如果处理不当也会引发连锁反应。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第四，产生请示、新人、上要的深层原因是多维度的——制度层面、执行层面、社会层面等。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第五，解决请示、新人、上要需要多方协同、综合施策。山东省高度重视干部队伍建设，强调担当作为、狠抓落实，为我们提供了可借鉴的实践路径。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第七，总之，请示、新人、上要既是挑战也是机遇。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政策维度：加强请示治理、加强新人治理、加强上要治理、加强做到治理、加强极致治理、完善制度建设、推动政策落地、强化责任落实、提升治理效能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行动维度：着力解决请示问题、着力解决新人问题、着力解决上要问题、精准施策、协同推进、标本兼治、久久为功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价值维度：坚持以请示为导向、坚持以新人为导向、坚持以上要为导向、以人民为中心、服务大局、增进民生福祉、促进社会和谐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得分要求：能否准确识别题干中"请示、新人、上要"等核心概念，并将论述聚焦于这些关键点上，不跑题、不泛化。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得分要求：对"请示"等核心概念的阐述是否有层次、有纵深。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得分要求：能否从制度层面（体制机制、法律法规）、执行层面（落实偏差、监管漏洞）、社会层面（公众意识、舆论环境）等多维度分析"请示"的深层原因。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得分要求：能否全面评估"请示"的正面效应与潜在风险，体现辩证思维。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得分要求：能否针对"请示"提出标本兼治、切实可行的对策。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触发条件：能引用山东省在"请示"领域的典型案例、政策实践或先进人物。例如，山东的新旧动能转换实践、'一次办好'改革、'和为贵'治理模式等。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触发条件：回答中融入了真实感悟或个人经历，而非照搬模板。例如结合自身实习、工作或生活经历谈"请示"的切身体会。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评判标准：能否跳出"是什么-为什么-怎么办"的常规三段式，选择一个独特的切入角度来分析"请示"。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示例方向：指出"请示"与另一个看似不相关领域的深层联系；用逆向思维揭示问题背后的积极因素；提出一个令人耳目一新的解题框架。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核心关键词（必须覆盖）：请示、新人、上要、做到、极致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加分关键词（可提升得分）：大事、小情、感到、无奈、自身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山东省情关键词（加分必备）：山东实践、和为贵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"请示",</w:t>
        <w:br/>
        <w:t xml:space="preserve">    "新人",</w:t>
        <w:br/>
        <w:t xml:space="preserve">    "上要",</w:t>
        <w:br/>
        <w:t xml:space="preserve">    "做到",</w:t>
        <w:br/>
        <w:t xml:space="preserve">    "极致",</w:t>
        <w:br/>
        <w:t xml:space="preserve">    "大事",</w:t>
        <w:br/>
        <w:t xml:space="preserve">    "小情",</w:t>
        <w:br/>
        <w:t xml:space="preserve">    "感到",</w:t>
        <w:br/>
        <w:t xml:space="preserve">    "无奈",</w:t>
        <w:br/>
        <w:t xml:space="preserve">    "自身"</w:t>
        <w:br/>
        <w:t xml:space="preserve">  ],</w:t>
        <w:br/>
        <w:t xml:space="preserve">  "强关联关键词": [</w:t>
        <w:br/>
        <w:t xml:space="preserve">    "请示新人",</w:t>
        <w:br/>
        <w:t xml:space="preserve">    "新人上要",</w:t>
        <w:br/>
        <w:t xml:space="preserve">    "上要做到",</w:t>
        <w:br/>
        <w:t xml:space="preserve">    "做到极致",</w:t>
        <w:br/>
        <w:t xml:space="preserve">    "极致大事",</w:t>
        <w:br/>
        <w:t xml:space="preserve">    "大事小情",</w:t>
        <w:br/>
        <w:t xml:space="preserve">    "小情感到",</w:t>
        <w:br/>
        <w:t xml:space="preserve">    "感到无奈",</w:t>
        <w:br/>
        <w:t xml:space="preserve">    "无奈自身",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"准确运用政策文件分析请示",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#2020年8月30日下午山东省考面试题 #请示 #新人 #上要 #做到 #极致 #大事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2020年8月30日下午山东省考面试题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【题目原文】95 后年轻人跳档频繁，有人说要根据兴趣选择工作，通过努力实现个人价值，也有人说遇到不顺心的工作要立马换掉，这样你就是快乐的。对此你怎么看?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年轻人、跳档、频繁、根据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年轻人、跳档、频繁、根据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年轻人、跳档、频繁、根据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第一，题目中涉及的年轻人、跳档、频繁，是当前社会广泛关注的热点问题。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第二，年轻人、跳档、频繁之所以成为突出的社会现象或政策议题，有其深刻的时代背景和现实根源。山东的海洋经济、现代农业和高端制造业在全国具有重要地位。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第三，年轻人、跳档、频繁带来的影响是多方面的。从积极方面看，它反映了社会进步；但不可忽视的是，如果处理不当也会引发连锁反应。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第四，产生年轻人、跳档、频繁的深层原因是多维度的——制度层面、执行层面、社会层面等。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第五，解决年轻人、跳档、频繁需要多方协同、综合施策。山东推进'一次办好'改革，打造高效便捷的政务服务环境，为我们提供了可借鉴的实践路径。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第七，总之，年轻人、跳档、频繁既是挑战也是机遇。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政策维度：加强年轻人治理、加强跳档治理、加强频繁治理、加强根据治理、加强兴趣治理、完善制度建设、推动政策落地、强化责任落实、提升治理效能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行动维度：着力解决年轻人问题、着力解决跳档问题、着力解决频繁问题、精准施策、协同推进、标本兼治、久久为功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价值维度：坚持以年轻人为导向、坚持以跳档为导向、坚持以频繁为导向、以人民为中心、服务大局、增进民生福祉、促进社会和谐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得分要求：能否准确识别题干中"年轻人、跳档、频繁"等核心概念，并将论述聚焦于这些关键点上，不跑题、不泛化。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得分要求：对"年轻人"等核心概念的阐述是否有层次、有纵深。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得分要求：能否从制度层面（体制机制、法律法规）、执行层面（落实偏差、监管漏洞）、社会层面（公众意识、舆论环境）等多维度分析"年轻人"的深层原因。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得分要求：能否全面评估"年轻人"的正面效应与潜在风险，体现辩证思维。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得分要求：能否针对"年轻人"提出标本兼治、切实可行的对策。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触发条件：能引用山东省在"年轻人"领域的典型案例、政策实践或先进人物。例如，山东的新旧动能转换实践、'一次办好'改革、'和为贵'治理模式等。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触发条件：回答中融入了真实感悟或个人经历，而非照搬模板。例如结合自身实习、工作或生活经历谈"年轻人"的切身体会。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评判标准：能否跳出"是什么-为什么-怎么办"的常规三段式，选择一个独特的切入角度来分析"年轻人"。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示例方向：指出"年轻人"与另一个看似不相关领域的深层联系；用逆向思维揭示问题背后的积极因素；提出一个令人耳目一新的解题框架。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核心关键词（必须覆盖）：年轻人、跳档、频繁、根据、兴趣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加分关键词（可提升得分）：选择、通过、努力实现、个人、价值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"年轻人",</w:t>
        <w:br/>
        <w:t xml:space="preserve">    "跳档",</w:t>
        <w:br/>
        <w:t xml:space="preserve">    "频繁",</w:t>
        <w:br/>
        <w:t xml:space="preserve">    "根据",</w:t>
        <w:br/>
        <w:t xml:space="preserve">    "兴趣",</w:t>
        <w:br/>
        <w:t xml:space="preserve">    "选择",</w:t>
        <w:br/>
        <w:t xml:space="preserve">    "通过",</w:t>
        <w:br/>
        <w:t xml:space="preserve">    "努力实现",</w:t>
        <w:br/>
        <w:t xml:space="preserve">    "个人",</w:t>
        <w:br/>
        <w:t xml:space="preserve">    "价值"</w:t>
        <w:br/>
        <w:t xml:space="preserve">  ],</w:t>
        <w:br/>
        <w:t xml:space="preserve">  "强关联关键词": [</w:t>
        <w:br/>
        <w:t xml:space="preserve">    "年轻人跳档",</w:t>
        <w:br/>
        <w:t xml:space="preserve">    "跳档频繁",</w:t>
        <w:br/>
        <w:t xml:space="preserve">    "频繁根据",</w:t>
        <w:br/>
        <w:t xml:space="preserve">    "根据兴趣",</w:t>
        <w:br/>
        <w:t xml:space="preserve">    "兴趣选择",</w:t>
        <w:br/>
        <w:t xml:space="preserve">    "选择通过",</w:t>
        <w:br/>
        <w:t xml:space="preserve">    "通过努力实现",</w:t>
        <w:br/>
        <w:t xml:space="preserve">    "努力实现个人",</w:t>
        <w:br/>
        <w:t xml:space="preserve">    "个人价值",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"准确运用政策文件分析年轻人",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#2020年8月30日下午山东省考面试题 #年轻人 #跳档 #频繁 #根据 #兴趣 #选择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2020年11月1日山东省德州市遂选面试题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【题目原文】习总书记讲过半条被子的故事，你怎么理解，未来工作中如何贯彻这种精神?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总书记、讲过、半条、被子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总书记、讲过、半条、被子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总书记、讲过、半条、被子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第一，题目中涉及的总书记、讲过、半条，是当前社会广泛关注的热点问题。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第二，总书记、讲过、半条之所以成为突出的社会现象或政策议题，有其深刻的时代背景和现实根源。山东的海洋经济、现代农业和高端制造业在全国具有重要地位。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第三，总书记、讲过、半条带来的影响是多方面的。从积极方面看，它反映了社会进步；但不可忽视的是，如果处理不当也会引发连锁反应。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第四，产生总书记、讲过、半条的深层原因是多维度的——制度层面、执行层面、社会层面等。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第五，解决总书记、讲过、半条需要多方协同、综合施策。山东省高度重视干部队伍建设，强调担当作为、狠抓落实，为我们提供了可借鉴的实践路径。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第七，总之，总书记、讲过、半条既是挑战也是机遇。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政策维度：加强总书记治理、加强讲过治理、加强半条治理、加强被子治理、加强故事治理、完善制度建设、推动政策落地、强化责任落实、提升治理效能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行动维度：着力解决总书记问题、着力解决讲过问题、着力解决半条问题、精准施策、协同推进、标本兼治、久久为功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价值维度：坚持以总书记为导向、坚持以讲过为导向、坚持以半条为导向、以人民为中心、服务大局、增进民生福祉、促进社会和谐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得分要求：能否准确识别题干中"总书记、讲过、半条"等核心概念，并将论述聚焦于这些关键点上，不跑题、不泛化。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得分要求：对"总书记"等核心概念的阐述是否有层次、有纵深。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得分要求：能否从制度层面（体制机制、法律法规）、执行层面（落实偏差、监管漏洞）、社会层面（公众意识、舆论环境）等多维度分析"总书记"的深层原因。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得分要求：能否全面评估"总书记"的正面效应与潜在风险，体现辩证思维。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得分要求：能否针对"总书记"提出标本兼治、切实可行的对策。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触发条件：能引用山东省在"总书记"领域的典型案例、政策实践或先进人物。例如，山东的新旧动能转换实践、'一次办好'改革、'和为贵'治理模式等。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触发条件：回答中融入了真实感悟或个人经历，而非照搬模板。例如结合自身实习、工作或生活经历谈"总书记"的切身体会。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评判标准：能否跳出"是什么-为什么-怎么办"的常规三段式，选择一个独特的切入角度来分析"总书记"。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示例方向：指出"总书记"与另一个看似不相关领域的深层联系；用逆向思维揭示问题背后的积极因素；提出一个令人耳目一新的解题框架。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核心关键词（必须覆盖）：总书记、讲过、半条、被子、故事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加分关键词（可提升得分）：未来、贯彻、这种、精神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"总书记",</w:t>
        <w:br/>
        <w:t xml:space="preserve">    "讲过",</w:t>
        <w:br/>
        <w:t xml:space="preserve">    "半条",</w:t>
        <w:br/>
        <w:t xml:space="preserve">    "被子",</w:t>
        <w:br/>
        <w:t xml:space="preserve">    "故事",</w:t>
        <w:br/>
        <w:t xml:space="preserve">    "未来",</w:t>
        <w:br/>
        <w:t xml:space="preserve">    "贯彻",</w:t>
        <w:br/>
        <w:t xml:space="preserve">    "这种",</w:t>
        <w:br/>
        <w:t xml:space="preserve">    "精神"</w:t>
        <w:br/>
        <w:t xml:space="preserve">  ],</w:t>
        <w:br/>
        <w:t xml:space="preserve">  "强关联关键词": [</w:t>
        <w:br/>
        <w:t xml:space="preserve">    "总书记讲过",</w:t>
        <w:br/>
        <w:t xml:space="preserve">    "讲过半条",</w:t>
        <w:br/>
        <w:t xml:space="preserve">    "半条被子",</w:t>
        <w:br/>
        <w:t xml:space="preserve">    "被子故事",</w:t>
        <w:br/>
        <w:t xml:space="preserve">    "故事未来",</w:t>
        <w:br/>
        <w:t xml:space="preserve">    "未来贯彻",</w:t>
        <w:br/>
        <w:t xml:space="preserve">    "贯彻这种",</w:t>
        <w:br/>
        <w:t xml:space="preserve">    "这种精神",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"准确运用政策文件分析总书记",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#2020年11月1日山东省德州市遂选面试题 #总书记 #讲过 #半条 #被子 #故事 #未来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2020年11月1日山东省德州市遂选面试题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【题目原文】主题党日活动中，有同事觉得趣味不足，领导却认为趣味有余党味不足，请你组织一次主题党日活动，兼顾趣味又不淡化党味?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计划组织协调能力 | 31分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一、明确趣味、主题、党日、活动的工作目标和总体思路。坚持问题导向、目标导向、效果导向相统一，以系统思维谋划整体工作框架。</w:t>
      </w:r>
    </w:p>
    <w:p>
      <w:r>
        <w:rPr>
          <w:rFonts w:ascii="宋体" w:hAnsi="宋体" w:eastAsia="宋体"/>
          <w:b w:val="0"/>
          <w:sz w:val="28"/>
        </w:rPr>
        <w:t>二、做好前期调研和准备工作。深入了解实际情况，掌握第一手资料，为科学决策提供可靠依据。</w:t>
      </w:r>
    </w:p>
    <w:p>
      <w:r>
        <w:rPr>
          <w:rFonts w:ascii="宋体" w:hAnsi="宋体" w:eastAsia="宋体"/>
          <w:b w:val="0"/>
          <w:sz w:val="28"/>
        </w:rPr>
        <w:t>三、制定详实可行的工作方案。将大目标分解为可操作的具体任务，明确责任分工、时间节点和保障措施。</w:t>
      </w:r>
    </w:p>
    <w:p>
      <w:r>
        <w:rPr>
          <w:rFonts w:ascii="宋体" w:hAnsi="宋体" w:eastAsia="宋体"/>
          <w:b w:val="0"/>
          <w:sz w:val="28"/>
        </w:rPr>
        <w:t>四、强化执行过程中的组织协调。建立有效的信息沟通和反馈机制。</w:t>
      </w:r>
    </w:p>
    <w:p>
      <w:r>
        <w:rPr>
          <w:rFonts w:ascii="宋体" w:hAnsi="宋体" w:eastAsia="宋体"/>
          <w:b w:val="0"/>
          <w:sz w:val="28"/>
        </w:rPr>
        <w:t>五、注重工作成效的评估和总结。建立科学的评估指标体系。</w:t>
      </w:r>
    </w:p>
    <w:p>
      <w:r>
        <w:rPr>
          <w:rFonts w:ascii="宋体" w:hAnsi="宋体" w:eastAsia="宋体"/>
          <w:b w:val="0"/>
          <w:sz w:val="28"/>
        </w:rPr>
        <w:t>六、着眼长远建立长效机制。将本次工作的经验做法制度化、规范化。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第一，如果由我来负责趣味、主题、党日，我将本着'系统谋划、精心组织、扎实推进、务求实效'的工作思路。</w:t>
      </w:r>
    </w:p>
    <w:p>
      <w:r>
        <w:rPr>
          <w:rFonts w:ascii="宋体" w:hAnsi="宋体" w:eastAsia="宋体"/>
          <w:b w:val="0"/>
          <w:sz w:val="28"/>
        </w:rPr>
        <w:t>第二，第一阶段：深入调研，摸清底数。山东在全国率先推行'和为贵'社会治理模式。</w:t>
      </w:r>
    </w:p>
    <w:p>
      <w:r>
        <w:rPr>
          <w:rFonts w:ascii="宋体" w:hAnsi="宋体" w:eastAsia="宋体"/>
          <w:b w:val="0"/>
          <w:sz w:val="28"/>
        </w:rPr>
        <w:t>第三，第二阶段：制定方案，明确路径。方案将包括明确的工作目标和责任分工。</w:t>
      </w:r>
    </w:p>
    <w:p>
      <w:r>
        <w:rPr>
          <w:rFonts w:ascii="宋体" w:hAnsi="宋体" w:eastAsia="宋体"/>
          <w:b w:val="0"/>
          <w:sz w:val="28"/>
        </w:rPr>
        <w:t>第四，第三阶段：组织实施，狠抓落实。坚持靠前指挥、过程管控、注重质量。</w:t>
      </w:r>
    </w:p>
    <w:p>
      <w:r>
        <w:rPr>
          <w:rFonts w:ascii="宋体" w:hAnsi="宋体" w:eastAsia="宋体"/>
          <w:b w:val="0"/>
          <w:sz w:val="28"/>
        </w:rPr>
        <w:t>第五，第四阶段：督促检查，确保实效。建立科学的评估和督查机制。</w:t>
      </w:r>
    </w:p>
    <w:p>
      <w:r>
        <w:rPr>
          <w:rFonts w:ascii="宋体" w:hAnsi="宋体" w:eastAsia="宋体"/>
          <w:b w:val="0"/>
          <w:sz w:val="28"/>
        </w:rPr>
        <w:t>第六，第五阶段：总结提升，建章立制。将行之有效的做法固化为制度规范。</w:t>
      </w:r>
    </w:p>
    <w:p>
      <w:r>
        <w:rPr>
          <w:rFonts w:ascii="宋体" w:hAnsi="宋体" w:eastAsia="宋体"/>
          <w:b w:val="0"/>
          <w:sz w:val="28"/>
        </w:rPr>
        <w:t>第七，总之，趣味、主题、党日是一项系统工程，需要用心用情用力去做好每一个环节。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政策维度：加强趣味治理、加强主题治理、加强党日治理、加强活动治理、加强不足治理、完善制度建设、推动政策落地、强化责任落实、提升治理效能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行动维度：着力解决趣味问题、着力解决主题问题、着力解决党日问题、精准施策、协同推进、标本兼治、久久为功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价值维度：坚持以趣味为导向、坚持以主题为导向、坚持以党日为导向、以人民为中心、服务大局、增进民生福祉、促进社会和谐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一、本题满分31分，得分点分配如下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二、基础得分点（共26分）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（一）工作思路与前期准备（12分）</w:t>
      </w:r>
    </w:p>
    <w:p>
      <w:r>
        <w:rPr>
          <w:rFonts w:ascii="宋体" w:hAnsi="宋体" w:eastAsia="宋体"/>
          <w:b w:val="0"/>
          <w:sz w:val="28"/>
        </w:rPr>
        <w:t>1. 目标明确性（4分）</w:t>
      </w:r>
    </w:p>
    <w:p>
      <w:r>
        <w:rPr>
          <w:rFonts w:ascii="宋体" w:hAnsi="宋体" w:eastAsia="宋体"/>
          <w:b w:val="0"/>
          <w:sz w:val="28"/>
        </w:rPr>
        <w:t>得分要求：对"趣味"的工作目标是否有清晰准确的定位，是否体现问题导向、目标导向、效果导向。</w:t>
      </w:r>
    </w:p>
    <w:p>
      <w:r>
        <w:rPr>
          <w:rFonts w:ascii="宋体" w:hAnsi="宋体" w:eastAsia="宋体"/>
          <w:b w:val="0"/>
          <w:sz w:val="28"/>
        </w:rPr>
        <w:t>评分细则：目标定位清晰准确得2分；体现三种导向得2分。</w:t>
      </w:r>
    </w:p>
    <w:p>
      <w:r>
        <w:rPr>
          <w:rFonts w:ascii="宋体" w:hAnsi="宋体" w:eastAsia="宋体"/>
          <w:b w:val="0"/>
          <w:sz w:val="28"/>
        </w:rPr>
        <w:t>2. 调研准备工作（4分）</w:t>
      </w:r>
    </w:p>
    <w:p>
      <w:r>
        <w:rPr>
          <w:rFonts w:ascii="宋体" w:hAnsi="宋体" w:eastAsia="宋体"/>
          <w:b w:val="0"/>
          <w:sz w:val="28"/>
        </w:rPr>
        <w:t>得分要求：能否提出科学合理的调研方法，了解"趣味"的实际情况。</w:t>
      </w:r>
    </w:p>
    <w:p>
      <w:r>
        <w:rPr>
          <w:rFonts w:ascii="宋体" w:hAnsi="宋体" w:eastAsia="宋体"/>
          <w:b w:val="0"/>
          <w:sz w:val="28"/>
        </w:rPr>
        <w:t>评分细则：调研方法具体（走访/座谈/数据收集等）得2分；关注维度全面（现状/需求/资源）得2分。</w:t>
      </w:r>
    </w:p>
    <w:p>
      <w:r>
        <w:rPr>
          <w:rFonts w:ascii="宋体" w:hAnsi="宋体" w:eastAsia="宋体"/>
          <w:b w:val="0"/>
          <w:sz w:val="28"/>
        </w:rPr>
        <w:t>3. 工作思路的系统性（4分）</w:t>
      </w:r>
    </w:p>
    <w:p>
      <w:r>
        <w:rPr>
          <w:rFonts w:ascii="宋体" w:hAnsi="宋体" w:eastAsia="宋体"/>
          <w:b w:val="0"/>
          <w:sz w:val="28"/>
        </w:rPr>
        <w:t>得分要求：能否提出系统完整的工作思路框架，而非零散的点状思维。</w:t>
      </w:r>
    </w:p>
    <w:p>
      <w:r>
        <w:rPr>
          <w:rFonts w:ascii="宋体" w:hAnsi="宋体" w:eastAsia="宋体"/>
          <w:b w:val="0"/>
          <w:sz w:val="28"/>
        </w:rPr>
        <w:t>评分细则：思路框架完整得2分；体现系统性思维得2分。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（二）方案设计与执行（10分）</w:t>
      </w:r>
    </w:p>
    <w:p>
      <w:r>
        <w:rPr>
          <w:rFonts w:ascii="宋体" w:hAnsi="宋体" w:eastAsia="宋体"/>
          <w:b w:val="0"/>
          <w:sz w:val="28"/>
        </w:rPr>
        <w:t>4. 方案具体可操作性（4分）</w:t>
      </w:r>
    </w:p>
    <w:p>
      <w:r>
        <w:rPr>
          <w:rFonts w:ascii="宋体" w:hAnsi="宋体" w:eastAsia="宋体"/>
          <w:b w:val="0"/>
          <w:sz w:val="28"/>
        </w:rPr>
        <w:t>得分要求：工作方案是否具体、可操作，包括任务分解、责任分工、时间节点。</w:t>
      </w:r>
    </w:p>
    <w:p>
      <w:r>
        <w:rPr>
          <w:rFonts w:ascii="宋体" w:hAnsi="宋体" w:eastAsia="宋体"/>
          <w:b w:val="0"/>
          <w:sz w:val="28"/>
        </w:rPr>
        <w:t>评分细则：任务分解清晰得1.5分；责任分工明确得1.5分；时间节点合理得1分。</w:t>
      </w:r>
    </w:p>
    <w:p>
      <w:r>
        <w:rPr>
          <w:rFonts w:ascii="宋体" w:hAnsi="宋体" w:eastAsia="宋体"/>
          <w:b w:val="0"/>
          <w:sz w:val="28"/>
        </w:rPr>
        <w:t>5. 组织协调能力（3分）</w:t>
      </w:r>
    </w:p>
    <w:p>
      <w:r>
        <w:rPr>
          <w:rFonts w:ascii="宋体" w:hAnsi="宋体" w:eastAsia="宋体"/>
          <w:b w:val="0"/>
          <w:sz w:val="28"/>
        </w:rPr>
        <w:t>得分要求：是否考虑到跨部门协调、资源调配、信息沟通等实际执行问题。</w:t>
      </w:r>
    </w:p>
    <w:p>
      <w:r>
        <w:rPr>
          <w:rFonts w:ascii="宋体" w:hAnsi="宋体" w:eastAsia="宋体"/>
          <w:b w:val="0"/>
          <w:sz w:val="28"/>
        </w:rPr>
        <w:t>评分细则：涉及协调机制的得1.5分；有应急预案的得1.5分。</w:t>
      </w:r>
    </w:p>
    <w:p>
      <w:r>
        <w:rPr>
          <w:rFonts w:ascii="宋体" w:hAnsi="宋体" w:eastAsia="宋体"/>
          <w:b w:val="0"/>
          <w:sz w:val="28"/>
        </w:rPr>
        <w:t>6. 质量管控意识（3分）</w:t>
      </w:r>
    </w:p>
    <w:p>
      <w:r>
        <w:rPr>
          <w:rFonts w:ascii="宋体" w:hAnsi="宋体" w:eastAsia="宋体"/>
          <w:b w:val="0"/>
          <w:sz w:val="28"/>
        </w:rPr>
        <w:t>得分要求：是否关注过程管控和质量保障，而非只谈目标不谈执行。</w:t>
      </w:r>
    </w:p>
    <w:p>
      <w:r>
        <w:rPr>
          <w:rFonts w:ascii="宋体" w:hAnsi="宋体" w:eastAsia="宋体"/>
          <w:b w:val="0"/>
          <w:sz w:val="28"/>
        </w:rPr>
        <w:t>评分细则：有过程管控措施的得1.5分；有质量评估指标的得1.5分。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（三）总结与长效机制（5分）</w:t>
      </w:r>
    </w:p>
    <w:p>
      <w:r>
        <w:rPr>
          <w:rFonts w:ascii="宋体" w:hAnsi="宋体" w:eastAsia="宋体"/>
          <w:b w:val="0"/>
          <w:sz w:val="28"/>
        </w:rPr>
        <w:t>7. 评估总结（2.5分）：回答是否包含对工作成效的评估和总结环节</w:t>
      </w:r>
    </w:p>
    <w:p>
      <w:r>
        <w:rPr>
          <w:rFonts w:ascii="宋体" w:hAnsi="宋体" w:eastAsia="宋体"/>
          <w:b w:val="0"/>
          <w:sz w:val="28"/>
        </w:rPr>
        <w:t>8. 长效机制（2.5分）：能否将经验做法制度化、规范化，形成可复制推广的模式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山东省情结合（+1.5分）：引用山东的'一次办好'改革等山东实践案例</w:t>
      </w:r>
    </w:p>
    <w:p>
      <w:r>
        <w:rPr>
          <w:rFonts w:ascii="宋体" w:hAnsi="宋体" w:eastAsia="宋体"/>
          <w:b w:val="0"/>
          <w:sz w:val="28"/>
        </w:rPr>
        <w:t>10. 创新举措（+1.5分）：提出具有创新性的工作方案或方法，而非沿袭常规套路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方案创新（+1分）：提出的工作方案有独创性和亮点</w:t>
      </w:r>
    </w:p>
    <w:p>
      <w:r>
        <w:rPr>
          <w:rFonts w:ascii="宋体" w:hAnsi="宋体" w:eastAsia="宋体"/>
          <w:b w:val="0"/>
          <w:sz w:val="28"/>
        </w:rPr>
        <w:t>12. 方法创新（+1分）：在工作方法或组织方式上有新颖的思路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核心关键词：趣味、主题、党日、活动、不足</w:t>
      </w:r>
    </w:p>
    <w:p>
      <w:r>
        <w:rPr>
          <w:rFonts w:ascii="宋体" w:hAnsi="宋体" w:eastAsia="宋体"/>
          <w:b w:val="0"/>
          <w:sz w:val="28"/>
        </w:rPr>
        <w:t>必备关键词：调研、方案、执行、协调、评估、长效机制、责任分工、时间节点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"趣味",</w:t>
        <w:br/>
        <w:t xml:space="preserve">    "主题",</w:t>
        <w:br/>
        <w:t xml:space="preserve">    "党日",</w:t>
        <w:br/>
        <w:t xml:space="preserve">    "活动",</w:t>
        <w:br/>
        <w:t xml:space="preserve">    "不足",</w:t>
        <w:br/>
        <w:t xml:space="preserve">    "中有",</w:t>
        <w:br/>
        <w:t xml:space="preserve">    "同事",</w:t>
        <w:br/>
        <w:t xml:space="preserve">    "余党",</w:t>
        <w:br/>
        <w:t xml:space="preserve">    "组织",</w:t>
        <w:br/>
        <w:t xml:space="preserve">    "一次"</w:t>
        <w:br/>
        <w:t xml:space="preserve">  ],</w:t>
        <w:br/>
        <w:t xml:space="preserve">  "强关联关键词": [</w:t>
        <w:br/>
        <w:t xml:space="preserve">    "趣味主题",</w:t>
        <w:br/>
        <w:t xml:space="preserve">    "主题党日",</w:t>
        <w:br/>
        <w:t xml:space="preserve">    "党日活动",</w:t>
        <w:br/>
        <w:t xml:space="preserve">    "活动不足",</w:t>
        <w:br/>
        <w:t xml:space="preserve">    "不足中有",</w:t>
        <w:br/>
        <w:t xml:space="preserve">    "中有同事",</w:t>
        <w:br/>
        <w:t xml:space="preserve">    "同事余党",</w:t>
        <w:br/>
        <w:t xml:space="preserve">    "余党组织",</w:t>
        <w:br/>
        <w:t xml:space="preserve">    "组织一次",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"方案设计突出针对性和可操作性",</w:t>
        <w:br/>
        <w:t xml:space="preserve">    "调研方法科学、问题把握精准",</w:t>
        <w:br/>
        <w:t xml:space="preserve">    "协调统筹能力强、考虑问题周全"</w:t>
        <w:br/>
        <w:t xml:space="preserve">  ],</w:t>
        <w:br/>
        <w:t xml:space="preserve">  "题目总分": 31,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#组织管理 #2020年11月1日山东省德州市遂选面试题 #趣味 #主题 #党日 #活动 #不足 #中有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2020年8月29日上午山东省考面试题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【题目原文】习近平总书记签署主席令，授予钟南山"共和国勋章"，授予张伯礼、张定宇、陈薇"人民英雄"国家荣誉称号，他们是最闪亮的星星，相比之下，一些流量明星就显得有些灶然失色。对此你怎么看?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授予、习近平、总书记、签署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授予、习近平、总书记、签署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授予、习近平、总书记、签署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第一，题目中涉及的授予、习近平、总书记，是当前社会广泛关注的热点问题。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第二，授予、习近平、总书记之所以成为突出的社会现象或政策议题，有其深刻的时代背景和现实根源。山东作为经济大省，GDP总量稳居全国前三，新旧动能转换综合试验区建设取得显著成效。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第三，授予、习近平、总书记带来的影响是多方面的。从积极方面看，它反映了社会进步；但不可忽视的是，如果处理不当也会引发连锁反应。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第四，产生授予、习近平、总书记的深层原因是多维度的——制度层面、执行层面、社会层面等。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第五，解决授予、习近平、总书记需要多方协同、综合施策。山东省高度重视干部队伍建设，强调担当作为、狠抓落实，为我们提供了可借鉴的实践路径。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第七，总之，授予、习近平、总书记既是挑战也是机遇。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政策维度：加强授予治理、加强习近平治理、加强总书记治理、加强签署治理、加强主席令治理、完善制度建设、推动政策落地、强化责任落实、提升治理效能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行动维度：着力解决授予问题、着力解决习近平问题、着力解决总书记问题、精准施策、协同推进、标本兼治、久久为功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价值维度：坚持以授予为导向、坚持以习近平为导向、坚持以总书记为导向、以人民为中心、服务大局、增进民生福祉、促进社会和谐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得分要求：能否准确识别题干中"授予、习近平、总书记"等核心概念，并将论述聚焦于这些关键点上，不跑题、不泛化。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得分要求：对"授予"等核心概念的阐述是否有层次、有纵深。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得分要求：能否从制度层面（体制机制、法律法规）、执行层面（落实偏差、监管漏洞）、社会层面（公众意识、舆论环境）等多维度分析"授予"的深层原因。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得分要求：能否全面评估"授予"的正面效应与潜在风险，体现辩证思维。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得分要求：能否针对"授予"提出标本兼治、切实可行的对策。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触发条件：能引用山东省在"授予"领域的典型案例、政策实践或先进人物。例如，山东的新旧动能转换实践、'一次办好'改革、'和为贵'治理模式等。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触发条件：回答中融入了真实感悟或个人经历，而非照搬模板。例如结合自身实习、工作或生活经历谈"授予"的切身体会。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评判标准：能否跳出"是什么-为什么-怎么办"的常规三段式，选择一个独特的切入角度来分析"授予"。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示例方向：指出"授予"与另一个看似不相关领域的深层联系；用逆向思维揭示问题背后的积极因素；提出一个令人耳目一新的解题框架。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核心关键词（必须覆盖）：授予、习近平、总书记、签署、主席令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加分关键词（可提升得分）：钟南山、共和国、勋章、张伯礼、张定宇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"授予",</w:t>
        <w:br/>
        <w:t xml:space="preserve">    "习近平",</w:t>
        <w:br/>
        <w:t xml:space="preserve">    "总书记",</w:t>
        <w:br/>
        <w:t xml:space="preserve">    "签署",</w:t>
        <w:br/>
        <w:t xml:space="preserve">    "主席令",</w:t>
        <w:br/>
        <w:t xml:space="preserve">    "钟南山",</w:t>
        <w:br/>
        <w:t xml:space="preserve">    "共和国",</w:t>
        <w:br/>
        <w:t xml:space="preserve">    "勋章",</w:t>
        <w:br/>
        <w:t xml:space="preserve">    "张伯礼",</w:t>
        <w:br/>
        <w:t xml:space="preserve">    "张定宇"</w:t>
        <w:br/>
        <w:t xml:space="preserve">  ],</w:t>
        <w:br/>
        <w:t xml:space="preserve">  "强关联关键词": [</w:t>
        <w:br/>
        <w:t xml:space="preserve">    "授予习近平",</w:t>
        <w:br/>
        <w:t xml:space="preserve">    "习近平总书记",</w:t>
        <w:br/>
        <w:t xml:space="preserve">    "总书记签署",</w:t>
        <w:br/>
        <w:t xml:space="preserve">    "签署主席令",</w:t>
        <w:br/>
        <w:t xml:space="preserve">    "主席令钟南山",</w:t>
        <w:br/>
        <w:t xml:space="preserve">    "钟南山共和国",</w:t>
        <w:br/>
        <w:t xml:space="preserve">    "共和国勋章",</w:t>
        <w:br/>
        <w:t xml:space="preserve">    "勋章张伯礼",</w:t>
        <w:br/>
        <w:t xml:space="preserve">    "张伯礼张定宇",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"准确运用政策文件分析授予",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#2020年8月29日上午山东省考面试题 #授予 #习近平 #总书记 #签署 #主席令 #钟南山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2020年8月29日上午山东省考面试题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【题目原文】有一些工作人员，在面对新工作时向领导进行请示，和领导批复"按相关规定办理"，一些工作人员表示不明白、不理解，工作推行不下去。请结合实际，谈谈你怎么看?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一些、工作人员、面对、时向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一些、工作人员、面对、时向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一些、工作人员、面对、时向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第一，题目中涉及的一些、工作人员、面对，是当前社会广泛关注的热点问题。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第二，一些、工作人员、面对之所以成为突出的社会现象或政策议题，有其深刻的时代背景和现实根源。山东的海洋经济、现代农业和高端制造业在全国具有重要地位。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第三，一些、工作人员、面对带来的影响是多方面的。从积极方面看，它反映了社会进步；但不可忽视的是，如果处理不当也会引发连锁反应。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第四，产生一些、工作人员、面对的深层原因是多维度的——制度层面、执行层面、社会层面等。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第五，解决一些、工作人员、面对需要多方协同、综合施策。山东省高度重视干部队伍建设，强调担当作为、狠抓落实，为我们提供了可借鉴的实践路径。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第七，总之，一些、工作人员、面对既是挑战也是机遇。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政策维度：加强一些治理、加强工作人员治理、加强面对治理、加强时向治理、加强请示治理、完善制度建设、推动政策落地、强化责任落实、提升治理效能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行动维度：着力解决一些问题、着力解决工作人员问题、着力解决面对问题、精准施策、协同推进、标本兼治、久久为功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价值维度：坚持以一些为导向、坚持以工作人员为导向、坚持以面对为导向、以人民为中心、服务大局、增进民生福祉、促进社会和谐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二、山东省情加分：能够结合山东实际，引用山东的典型案例、先进人物（如王伯祥）来佐证观点。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得分要求：能否准确识别题干中"一些、工作人员、面对"等核心概念，并将论述聚焦于这些关键点上，不跑题、不泛化。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得分要求：对"一些"等核心概念的阐述是否有层次、有纵深。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得分要求：能否从制度层面（体制机制、法律法规）、执行层面（落实偏差、监管漏洞）、社会层面（公众意识、舆论环境）等多维度分析"一些"的深层原因。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得分要求：能否全面评估"一些"的正面效应与潜在风险，体现辩证思维。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得分要求：能否针对"一些"提出标本兼治、切实可行的对策。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触发条件：能引用山东省在"一些"领域的典型案例、政策实践或先进人物。例如，山东的新旧动能转换实践、'一次办好'改革、'和为贵'治理模式等。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触发条件：回答中融入了真实感悟或个人经历，而非照搬模板。例如结合自身实习、工作或生活经历谈"一些"的切身体会。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评判标准：能否跳出"是什么-为什么-怎么办"的常规三段式，选择一个独特的切入角度来分析"一些"。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示例方向：指出"一些"与另一个看似不相关领域的深层联系；用逆向思维揭示问题背后的积极因素；提出一个令人耳目一新的解题框架。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核心关键词（必须覆盖）：一些、工作人员、面对、时向、请示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加分关键词（可提升得分）：批复、办理、表示、明白、推行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"一些",</w:t>
        <w:br/>
        <w:t xml:space="preserve">    "工作人员",</w:t>
        <w:br/>
        <w:t xml:space="preserve">    "面对",</w:t>
        <w:br/>
        <w:t xml:space="preserve">    "时向",</w:t>
        <w:br/>
        <w:t xml:space="preserve">    "请示",</w:t>
        <w:br/>
        <w:t xml:space="preserve">    "批复",</w:t>
        <w:br/>
        <w:t xml:space="preserve">    "办理",</w:t>
        <w:br/>
        <w:t xml:space="preserve">    "表示",</w:t>
        <w:br/>
        <w:t xml:space="preserve">    "明白",</w:t>
        <w:br/>
        <w:t xml:space="preserve">    "推行"</w:t>
        <w:br/>
        <w:t xml:space="preserve">  ],</w:t>
        <w:br/>
        <w:t xml:space="preserve">  "强关联关键词": [</w:t>
        <w:br/>
        <w:t xml:space="preserve">    "一些工作人员",</w:t>
        <w:br/>
        <w:t xml:space="preserve">    "工作人员面对",</w:t>
        <w:br/>
        <w:t xml:space="preserve">    "面对时向",</w:t>
        <w:br/>
        <w:t xml:space="preserve">    "时向请示",</w:t>
        <w:br/>
        <w:t xml:space="preserve">    "请示批复",</w:t>
        <w:br/>
        <w:t xml:space="preserve">    "批复办理",</w:t>
        <w:br/>
        <w:t xml:space="preserve">    "办理表示",</w:t>
        <w:br/>
        <w:t xml:space="preserve">    "表示明白",</w:t>
        <w:br/>
        <w:t xml:space="preserve">    "明白推行",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"准确运用政策文件分析一些",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#2020年8月29日上午山东省考面试题 #一些 #工作人员 #面对 #时向 #请示 #批复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2020年8月29日上午山东省考面试题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【题目原文】人有五大特质，外向性、和悦性、公正性、情绪性、创造性。你认为哪一种特质对你来说最突出，请结合自身经历举例谈谈。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特质、人有、五大、外向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特质、人有、五大、外向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特质、人有、五大、外向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第一，题目中涉及的特质、人有、五大，是当前社会广泛关注的热点问题。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第二，特质、人有、五大之所以成为突出的社会现象或政策议题，有其深刻的时代背景和现实根源。山东推进'十强产业'发展，加快从经济大省向经济强省跨越。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第三，特质、人有、五大带来的影响是多方面的。从积极方面看，它反映了社会进步；但不可忽视的是，如果处理不当也会引发连锁反应。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第四，产生特质、人有、五大的深层原因是多维度的——制度层面、执行层面、社会层面等。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第五，解决特质、人有、五大需要多方协同、综合施策。山东在全国率先推行'和为贵'社会治理模式，为我们提供了可借鉴的实践路径。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第七，总之，特质、人有、五大既是挑战也是机遇。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政策维度：加强特质治理、加强人有治理、加强五大治理、加强外向治理、加强和悦治理、完善制度建设、推动政策落地、强化责任落实、提升治理效能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行动维度：着力解决特质问题、着力解决人有问题、着力解决五大问题、精准施策、协同推进、标本兼治、久久为功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价值维度：坚持以特质为导向、坚持以人有为导向、坚持以五大为导向、以人民为中心、服务大局、增进民生福祉、促进社会和谐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得分要求：能否准确识别题干中"特质、人有、五大"等核心概念，并将论述聚焦于这些关键点上，不跑题、不泛化。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得分要求：对"特质"等核心概念的阐述是否有层次、有纵深。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得分要求：能否从制度层面（体制机制、法律法规）、执行层面（落实偏差、监管漏洞）、社会层面（公众意识、舆论环境）等多维度分析"特质"的深层原因。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得分要求：能否全面评估"特质"的正面效应与潜在风险，体现辩证思维。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得分要求：能否针对"特质"提出标本兼治、切实可行的对策。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触发条件：能引用山东省在"特质"领域的典型案例、政策实践或先进人物。例如，山东的新旧动能转换实践、'一次办好'改革、'和为贵'治理模式等。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触发条件：回答中融入了真实感悟或个人经历，而非照搬模板。例如结合自身实习、工作或生活经历谈"特质"的切身体会。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评判标准：能否跳出"是什么-为什么-怎么办"的常规三段式，选择一个独特的切入角度来分析"特质"。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示例方向：指出"特质"与另一个看似不相关领域的深层联系；用逆向思维揭示问题背后的积极因素；提出一个令人耳目一新的解题框架。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核心关键词（必须覆盖）：特质、人有、五大、外向、和悦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加分关键词（可提升得分）：公正性、情绪性、创造性、来说、突出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"特质",</w:t>
        <w:br/>
        <w:t xml:space="preserve">    "人有",</w:t>
        <w:br/>
        <w:t xml:space="preserve">    "五大",</w:t>
        <w:br/>
        <w:t xml:space="preserve">    "外向",</w:t>
        <w:br/>
        <w:t xml:space="preserve">    "和悦",</w:t>
        <w:br/>
        <w:t xml:space="preserve">    "公正性",</w:t>
        <w:br/>
        <w:t xml:space="preserve">    "情绪性",</w:t>
        <w:br/>
        <w:t xml:space="preserve">    "创造性",</w:t>
        <w:br/>
        <w:t xml:space="preserve">    "来说",</w:t>
        <w:br/>
        <w:t xml:space="preserve">    "突出"</w:t>
        <w:br/>
        <w:t xml:space="preserve">  ],</w:t>
        <w:br/>
        <w:t xml:space="preserve">  "强关联关键词": [</w:t>
        <w:br/>
        <w:t xml:space="preserve">    "特质人有",</w:t>
        <w:br/>
        <w:t xml:space="preserve">    "人有五大",</w:t>
        <w:br/>
        <w:t xml:space="preserve">    "五大外向",</w:t>
        <w:br/>
        <w:t xml:space="preserve">    "外向和悦",</w:t>
        <w:br/>
        <w:t xml:space="preserve">    "和悦公正性",</w:t>
        <w:br/>
        <w:t xml:space="preserve">    "公正性情绪性",</w:t>
        <w:br/>
        <w:t xml:space="preserve">    "情绪性创造性",</w:t>
        <w:br/>
        <w:t xml:space="preserve">    "创造性来说",</w:t>
        <w:br/>
        <w:t xml:space="preserve">    "来说突出",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"准确运用政策文件分析特质",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#2020年8月29日上午山东省考面试题 #特质 #人有 #五大 #外向 #和悦 #公正性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2020年8月31日上午山东省考面试题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【题目原文】很多城市都在上演抢人大战，各地政府都推出落户优惠政策，降低落户限制，降低门槛。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落户、降低、很多、上演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落户、降低、很多、上演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落户、降低、很多、上演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第一，题目中涉及的落户、降低、很多，是当前社会广泛关注的热点问题。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第二，落户、降低、很多之所以成为突出的社会现象或政策议题，有其深刻的时代背景和现实根源。山东作为经济大省，GDP总量稳居全国前三，新旧动能转换综合试验区建设取得显著成效。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第三，落户、降低、很多带来的影响是多方面的。从积极方面看，它反映了社会进步；但不可忽视的是，如果处理不当也会引发连锁反应。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第四，产生落户、降低、很多的深层原因是多维度的——制度层面、执行层面、社会层面等。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第五，解决落户、降低、很多需要多方协同、综合施策。山东推进'一次办好'改革，打造高效便捷的政务服务环境，为我们提供了可借鉴的实践路径。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第七，总之，落户、降低、很多既是挑战也是机遇。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政策维度：加强落户治理、加强降低治理、加强很多治理、加强上演治理、加强抢人治理、完善制度建设、推动政策落地、强化责任落实、提升治理效能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行动维度：着力解决落户问题、着力解决降低问题、着力解决很多问题、精准施策、协同推进、标本兼治、久久为功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价值维度：坚持以落户为导向、坚持以降低为导向、坚持以很多为导向、以人民为中心、服务大局、增进民生福祉、促进社会和谐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得分要求：能否准确识别题干中"落户、降低、很多"等核心概念，并将论述聚焦于这些关键点上，不跑题、不泛化。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得分要求：对"落户"等核心概念的阐述是否有层次、有纵深。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得分要求：能否从制度层面（体制机制、法律法规）、执行层面（落实偏差、监管漏洞）、社会层面（公众意识、舆论环境）等多维度分析"落户"的深层原因。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得分要求：能否全面评估"落户"的正面效应与潜在风险，体现辩证思维。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得分要求：能否针对"落户"提出标本兼治、切实可行的对策。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触发条件：能引用山东省在"落户"领域的典型案例、政策实践或先进人物。例如，山东的新旧动能转换实践、'一次办好'改革、'和为贵'治理模式等。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触发条件：回答中融入了真实感悟或个人经历，而非照搬模板。例如结合自身实习、工作或生活经历谈"落户"的切身体会。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评判标准：能否跳出"是什么-为什么-怎么办"的常规三段式，选择一个独特的切入角度来分析"落户"。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示例方向：指出"落户"与另一个看似不相关领域的深层联系；用逆向思维揭示问题背后的积极因素；提出一个令人耳目一新的解题框架。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核心关键词（必须覆盖）：落户、降低、很多、上演、抢人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加分关键词（可提升得分）：大战、各地、政府、推出、优惠政策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"落户",</w:t>
        <w:br/>
        <w:t xml:space="preserve">    "降低",</w:t>
        <w:br/>
        <w:t xml:space="preserve">    "很多",</w:t>
        <w:br/>
        <w:t xml:space="preserve">    "上演",</w:t>
        <w:br/>
        <w:t xml:space="preserve">    "抢人",</w:t>
        <w:br/>
        <w:t xml:space="preserve">    "大战",</w:t>
        <w:br/>
        <w:t xml:space="preserve">    "各地",</w:t>
        <w:br/>
        <w:t xml:space="preserve">    "政府",</w:t>
        <w:br/>
        <w:t xml:space="preserve">    "推出",</w:t>
        <w:br/>
        <w:t xml:space="preserve">    "优惠政策"</w:t>
        <w:br/>
        <w:t xml:space="preserve">  ],</w:t>
        <w:br/>
        <w:t xml:space="preserve">  "强关联关键词": [</w:t>
        <w:br/>
        <w:t xml:space="preserve">    "落户降低",</w:t>
        <w:br/>
        <w:t xml:space="preserve">    "降低很多",</w:t>
        <w:br/>
        <w:t xml:space="preserve">    "很多上演",</w:t>
        <w:br/>
        <w:t xml:space="preserve">    "上演抢人",</w:t>
        <w:br/>
        <w:t xml:space="preserve">    "抢人大战",</w:t>
        <w:br/>
        <w:t xml:space="preserve">    "大战各地",</w:t>
        <w:br/>
        <w:t xml:space="preserve">    "各地政府",</w:t>
        <w:br/>
        <w:t xml:space="preserve">    "政府推出",</w:t>
        <w:br/>
        <w:t xml:space="preserve">    "推出优惠政策",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"准确运用政策文件分析落户",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#2020年8月31日上午山东省考面试题 #落户 #降低 #很多 #上演 #抢人 #大战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2020年8月31日上午山东省考面试题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【题目原文】你被招录到了一个贫困村去做驻村干部，但是当地的工作环境和你想象的有很大差别，面对这种情况，你会如何去调整自己?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计划组织协调能力 | 31分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一、明确招录、贫困村、村干部、当地的工作目标和总体思路。坚持问题导向、目标导向、效果导向相统一，以系统思维谋划整体工作框架。</w:t>
      </w:r>
    </w:p>
    <w:p>
      <w:r>
        <w:rPr>
          <w:rFonts w:ascii="宋体" w:hAnsi="宋体" w:eastAsia="宋体"/>
          <w:b w:val="0"/>
          <w:sz w:val="28"/>
        </w:rPr>
        <w:t>二、做好前期调研和准备工作。深入了解实际情况，掌握第一手资料，为科学决策提供可靠依据。</w:t>
      </w:r>
    </w:p>
    <w:p>
      <w:r>
        <w:rPr>
          <w:rFonts w:ascii="宋体" w:hAnsi="宋体" w:eastAsia="宋体"/>
          <w:b w:val="0"/>
          <w:sz w:val="28"/>
        </w:rPr>
        <w:t>三、制定详实可行的工作方案。将大目标分解为可操作的具体任务，明确责任分工、时间节点和保障措施。</w:t>
      </w:r>
    </w:p>
    <w:p>
      <w:r>
        <w:rPr>
          <w:rFonts w:ascii="宋体" w:hAnsi="宋体" w:eastAsia="宋体"/>
          <w:b w:val="0"/>
          <w:sz w:val="28"/>
        </w:rPr>
        <w:t>四、强化执行过程中的组织协调。建立有效的信息沟通和反馈机制。</w:t>
      </w:r>
    </w:p>
    <w:p>
      <w:r>
        <w:rPr>
          <w:rFonts w:ascii="宋体" w:hAnsi="宋体" w:eastAsia="宋体"/>
          <w:b w:val="0"/>
          <w:sz w:val="28"/>
        </w:rPr>
        <w:t>五、注重工作成效的评估和总结。建立科学的评估指标体系。</w:t>
      </w:r>
    </w:p>
    <w:p>
      <w:r>
        <w:rPr>
          <w:rFonts w:ascii="宋体" w:hAnsi="宋体" w:eastAsia="宋体"/>
          <w:b w:val="0"/>
          <w:sz w:val="28"/>
        </w:rPr>
        <w:t>六、着眼长远建立长效机制。将本次工作的经验做法制度化、规范化。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第一，如果由我来负责招录、贫困村、村干部，我将本着'系统谋划、精心组织、扎实推进、务求实效'的工作思路。</w:t>
      </w:r>
    </w:p>
    <w:p>
      <w:r>
        <w:rPr>
          <w:rFonts w:ascii="宋体" w:hAnsi="宋体" w:eastAsia="宋体"/>
          <w:b w:val="0"/>
          <w:sz w:val="28"/>
        </w:rPr>
        <w:t>第二，第一阶段：深入调研，摸清底数。山东省高度重视干部队伍建设，强调担当作为、狠抓落实。</w:t>
      </w:r>
    </w:p>
    <w:p>
      <w:r>
        <w:rPr>
          <w:rFonts w:ascii="宋体" w:hAnsi="宋体" w:eastAsia="宋体"/>
          <w:b w:val="0"/>
          <w:sz w:val="28"/>
        </w:rPr>
        <w:t>第三，第二阶段：制定方案，明确路径。方案将包括明确的工作目标和责任分工。</w:t>
      </w:r>
    </w:p>
    <w:p>
      <w:r>
        <w:rPr>
          <w:rFonts w:ascii="宋体" w:hAnsi="宋体" w:eastAsia="宋体"/>
          <w:b w:val="0"/>
          <w:sz w:val="28"/>
        </w:rPr>
        <w:t>第四，第三阶段：组织实施，狠抓落实。坚持靠前指挥、过程管控、注重质量。</w:t>
      </w:r>
    </w:p>
    <w:p>
      <w:r>
        <w:rPr>
          <w:rFonts w:ascii="宋体" w:hAnsi="宋体" w:eastAsia="宋体"/>
          <w:b w:val="0"/>
          <w:sz w:val="28"/>
        </w:rPr>
        <w:t>第五，第四阶段：督促检查，确保实效。建立科学的评估和督查机制。</w:t>
      </w:r>
    </w:p>
    <w:p>
      <w:r>
        <w:rPr>
          <w:rFonts w:ascii="宋体" w:hAnsi="宋体" w:eastAsia="宋体"/>
          <w:b w:val="0"/>
          <w:sz w:val="28"/>
        </w:rPr>
        <w:t>第六，第五阶段：总结提升，建章立制。将行之有效的做法固化为制度规范。</w:t>
      </w:r>
    </w:p>
    <w:p>
      <w:r>
        <w:rPr>
          <w:rFonts w:ascii="宋体" w:hAnsi="宋体" w:eastAsia="宋体"/>
          <w:b w:val="0"/>
          <w:sz w:val="28"/>
        </w:rPr>
        <w:t>第七，总之，招录、贫困村、村干部是一项系统工程，需要用心用情用力去做好每一个环节。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政策维度：加强招录治理、加强贫困村治理、加强村干部治理、加强当地治理、加强环境治理、完善制度建设、推动政策落地、强化责任落实、提升治理效能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行动维度：着力解决招录问题、着力解决贫困村问题、着力解决村干部问题、精准施策、协同推进、标本兼治、久久为功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价值维度：坚持以招录为导向、坚持以贫困村为导向、坚持以村干部为导向、以人民为中心、服务大局、增进民生福祉、促进社会和谐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一、本题满分31分，得分点分配如下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二、基础得分点（共26分）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（一）工作思路与前期准备（12分）</w:t>
      </w:r>
    </w:p>
    <w:p>
      <w:r>
        <w:rPr>
          <w:rFonts w:ascii="宋体" w:hAnsi="宋体" w:eastAsia="宋体"/>
          <w:b w:val="0"/>
          <w:sz w:val="28"/>
        </w:rPr>
        <w:t>1. 目标明确性（4分）</w:t>
      </w:r>
    </w:p>
    <w:p>
      <w:r>
        <w:rPr>
          <w:rFonts w:ascii="宋体" w:hAnsi="宋体" w:eastAsia="宋体"/>
          <w:b w:val="0"/>
          <w:sz w:val="28"/>
        </w:rPr>
        <w:t>得分要求：对"招录"的工作目标是否有清晰准确的定位，是否体现问题导向、目标导向、效果导向。</w:t>
      </w:r>
    </w:p>
    <w:p>
      <w:r>
        <w:rPr>
          <w:rFonts w:ascii="宋体" w:hAnsi="宋体" w:eastAsia="宋体"/>
          <w:b w:val="0"/>
          <w:sz w:val="28"/>
        </w:rPr>
        <w:t>评分细则：目标定位清晰准确得2分；体现三种导向得2分。</w:t>
      </w:r>
    </w:p>
    <w:p>
      <w:r>
        <w:rPr>
          <w:rFonts w:ascii="宋体" w:hAnsi="宋体" w:eastAsia="宋体"/>
          <w:b w:val="0"/>
          <w:sz w:val="28"/>
        </w:rPr>
        <w:t>2. 调研准备工作（4分）</w:t>
      </w:r>
    </w:p>
    <w:p>
      <w:r>
        <w:rPr>
          <w:rFonts w:ascii="宋体" w:hAnsi="宋体" w:eastAsia="宋体"/>
          <w:b w:val="0"/>
          <w:sz w:val="28"/>
        </w:rPr>
        <w:t>得分要求：能否提出科学合理的调研方法，了解"招录"的实际情况。</w:t>
      </w:r>
    </w:p>
    <w:p>
      <w:r>
        <w:rPr>
          <w:rFonts w:ascii="宋体" w:hAnsi="宋体" w:eastAsia="宋体"/>
          <w:b w:val="0"/>
          <w:sz w:val="28"/>
        </w:rPr>
        <w:t>评分细则：调研方法具体（走访/座谈/数据收集等）得2分；关注维度全面（现状/需求/资源）得2分。</w:t>
      </w:r>
    </w:p>
    <w:p>
      <w:r>
        <w:rPr>
          <w:rFonts w:ascii="宋体" w:hAnsi="宋体" w:eastAsia="宋体"/>
          <w:b w:val="0"/>
          <w:sz w:val="28"/>
        </w:rPr>
        <w:t>3. 工作思路的系统性（4分）</w:t>
      </w:r>
    </w:p>
    <w:p>
      <w:r>
        <w:rPr>
          <w:rFonts w:ascii="宋体" w:hAnsi="宋体" w:eastAsia="宋体"/>
          <w:b w:val="0"/>
          <w:sz w:val="28"/>
        </w:rPr>
        <w:t>得分要求：能否提出系统完整的工作思路框架，而非零散的点状思维。</w:t>
      </w:r>
    </w:p>
    <w:p>
      <w:r>
        <w:rPr>
          <w:rFonts w:ascii="宋体" w:hAnsi="宋体" w:eastAsia="宋体"/>
          <w:b w:val="0"/>
          <w:sz w:val="28"/>
        </w:rPr>
        <w:t>评分细则：思路框架完整得2分；体现系统性思维得2分。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（二）方案设计与执行（10分）</w:t>
      </w:r>
    </w:p>
    <w:p>
      <w:r>
        <w:rPr>
          <w:rFonts w:ascii="宋体" w:hAnsi="宋体" w:eastAsia="宋体"/>
          <w:b w:val="0"/>
          <w:sz w:val="28"/>
        </w:rPr>
        <w:t>4. 方案具体可操作性（4分）</w:t>
      </w:r>
    </w:p>
    <w:p>
      <w:r>
        <w:rPr>
          <w:rFonts w:ascii="宋体" w:hAnsi="宋体" w:eastAsia="宋体"/>
          <w:b w:val="0"/>
          <w:sz w:val="28"/>
        </w:rPr>
        <w:t>得分要求：工作方案是否具体、可操作，包括任务分解、责任分工、时间节点。</w:t>
      </w:r>
    </w:p>
    <w:p>
      <w:r>
        <w:rPr>
          <w:rFonts w:ascii="宋体" w:hAnsi="宋体" w:eastAsia="宋体"/>
          <w:b w:val="0"/>
          <w:sz w:val="28"/>
        </w:rPr>
        <w:t>评分细则：任务分解清晰得1.5分；责任分工明确得1.5分；时间节点合理得1分。</w:t>
      </w:r>
    </w:p>
    <w:p>
      <w:r>
        <w:rPr>
          <w:rFonts w:ascii="宋体" w:hAnsi="宋体" w:eastAsia="宋体"/>
          <w:b w:val="0"/>
          <w:sz w:val="28"/>
        </w:rPr>
        <w:t>5. 组织协调能力（3分）</w:t>
      </w:r>
    </w:p>
    <w:p>
      <w:r>
        <w:rPr>
          <w:rFonts w:ascii="宋体" w:hAnsi="宋体" w:eastAsia="宋体"/>
          <w:b w:val="0"/>
          <w:sz w:val="28"/>
        </w:rPr>
        <w:t>得分要求：是否考虑到跨部门协调、资源调配、信息沟通等实际执行问题。</w:t>
      </w:r>
    </w:p>
    <w:p>
      <w:r>
        <w:rPr>
          <w:rFonts w:ascii="宋体" w:hAnsi="宋体" w:eastAsia="宋体"/>
          <w:b w:val="0"/>
          <w:sz w:val="28"/>
        </w:rPr>
        <w:t>评分细则：涉及协调机制的得1.5分；有应急预案的得1.5分。</w:t>
      </w:r>
    </w:p>
    <w:p>
      <w:r>
        <w:rPr>
          <w:rFonts w:ascii="宋体" w:hAnsi="宋体" w:eastAsia="宋体"/>
          <w:b w:val="0"/>
          <w:sz w:val="28"/>
        </w:rPr>
        <w:t>6. 质量管控意识（3分）</w:t>
      </w:r>
    </w:p>
    <w:p>
      <w:r>
        <w:rPr>
          <w:rFonts w:ascii="宋体" w:hAnsi="宋体" w:eastAsia="宋体"/>
          <w:b w:val="0"/>
          <w:sz w:val="28"/>
        </w:rPr>
        <w:t>得分要求：是否关注过程管控和质量保障，而非只谈目标不谈执行。</w:t>
      </w:r>
    </w:p>
    <w:p>
      <w:r>
        <w:rPr>
          <w:rFonts w:ascii="宋体" w:hAnsi="宋体" w:eastAsia="宋体"/>
          <w:b w:val="0"/>
          <w:sz w:val="28"/>
        </w:rPr>
        <w:t>评分细则：有过程管控措施的得1.5分；有质量评估指标的得1.5分。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（三）总结与长效机制（5分）</w:t>
      </w:r>
    </w:p>
    <w:p>
      <w:r>
        <w:rPr>
          <w:rFonts w:ascii="宋体" w:hAnsi="宋体" w:eastAsia="宋体"/>
          <w:b w:val="0"/>
          <w:sz w:val="28"/>
        </w:rPr>
        <w:t>7. 评估总结（2.5分）：回答是否包含对工作成效的评估和总结环节</w:t>
      </w:r>
    </w:p>
    <w:p>
      <w:r>
        <w:rPr>
          <w:rFonts w:ascii="宋体" w:hAnsi="宋体" w:eastAsia="宋体"/>
          <w:b w:val="0"/>
          <w:sz w:val="28"/>
        </w:rPr>
        <w:t>8. 长效机制（2.5分）：能否将经验做法制度化、规范化，形成可复制推广的模式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三、加分点（最高3分）</w:t>
      </w:r>
    </w:p>
    <w:p>
      <w:r>
        <w:rPr>
          <w:rFonts w:ascii="宋体" w:hAnsi="宋体" w:eastAsia="宋体"/>
          <w:b w:val="0"/>
          <w:sz w:val="28"/>
        </w:rPr>
        <w:t>9. 山东省情结合（+1.5分）：引用山东的'一次办好'改革等山东实践案例</w:t>
      </w:r>
    </w:p>
    <w:p>
      <w:r>
        <w:rPr>
          <w:rFonts w:ascii="宋体" w:hAnsi="宋体" w:eastAsia="宋体"/>
          <w:b w:val="0"/>
          <w:sz w:val="28"/>
        </w:rPr>
        <w:t>10. 创新举措（+1.5分）：提出具有创新性的工作方案或方法，而非沿袭常规套路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方案创新（+1分）：提出的工作方案有独创性和亮点</w:t>
      </w:r>
    </w:p>
    <w:p>
      <w:r>
        <w:rPr>
          <w:rFonts w:ascii="宋体" w:hAnsi="宋体" w:eastAsia="宋体"/>
          <w:b w:val="0"/>
          <w:sz w:val="28"/>
        </w:rPr>
        <w:t>12. 方法创新（+1分）：在工作方法或组织方式上有新颖的思路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核心关键词：招录、贫困村、村干部、当地、环境</w:t>
      </w:r>
    </w:p>
    <w:p>
      <w:r>
        <w:rPr>
          <w:rFonts w:ascii="宋体" w:hAnsi="宋体" w:eastAsia="宋体"/>
          <w:b w:val="0"/>
          <w:sz w:val="28"/>
        </w:rPr>
        <w:t>必备关键词：调研、方案、执行、协调、评估、长效机制、责任分工、时间节点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"招录",</w:t>
        <w:br/>
        <w:t xml:space="preserve">    "贫困村",</w:t>
        <w:br/>
        <w:t xml:space="preserve">    "村干部",</w:t>
        <w:br/>
        <w:t xml:space="preserve">    "当地",</w:t>
        <w:br/>
        <w:t xml:space="preserve">    "环境",</w:t>
        <w:br/>
        <w:t xml:space="preserve">    "想象",</w:t>
        <w:br/>
        <w:t xml:space="preserve">    "很大",</w:t>
        <w:br/>
        <w:t xml:space="preserve">    "差别",</w:t>
        <w:br/>
        <w:t xml:space="preserve">    "面对",</w:t>
        <w:br/>
        <w:t xml:space="preserve">    "这种"</w:t>
        <w:br/>
        <w:t xml:space="preserve">  ],</w:t>
        <w:br/>
        <w:t xml:space="preserve">  "强关联关键词": [</w:t>
        <w:br/>
        <w:t xml:space="preserve">    "招录贫困村",</w:t>
        <w:br/>
        <w:t xml:space="preserve">    "贫困村村干部",</w:t>
        <w:br/>
        <w:t xml:space="preserve">    "村干部当地",</w:t>
        <w:br/>
        <w:t xml:space="preserve">    "当地环境",</w:t>
        <w:br/>
        <w:t xml:space="preserve">    "环境想象",</w:t>
        <w:br/>
        <w:t xml:space="preserve">    "想象很大",</w:t>
        <w:br/>
        <w:t xml:space="preserve">    "很大差别",</w:t>
        <w:br/>
        <w:t xml:space="preserve">    "差别面对",</w:t>
        <w:br/>
        <w:t xml:space="preserve">    "面对这种",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"方案设计突出针对性和可操作性",</w:t>
        <w:br/>
        <w:t xml:space="preserve">    "调研方法科学、问题把握精准",</w:t>
        <w:br/>
        <w:t xml:space="preserve">    "协调统筹能力强、考虑问题周全"</w:t>
        <w:br/>
        <w:t xml:space="preserve">  ],</w:t>
        <w:br/>
        <w:t xml:space="preserve">  "题目总分": 31,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#组织管理 #2020年8月31日上午山东省考面试题 #招录 #贫困村 #村干部 #当地 #环境 #想象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2020年8月31日上午山东省考面试题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【背景链接】2020年初，新冠肺炎疫情暴发，成为新中国成立以来传播速度最快、感染范围最广、防控难度最大的重大突发公共卫生事件。</w:t>
        <w:br/>
        <w:br/>
        <w:t>【题目原文】疫情期间大家都被迫在家工作，在家生活，有人合理规划时间，利用这个时间提升自己，有人却不会。请结合自身，谈一谈你 么管理时间的?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时间、在家、疫情、期间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时间、在家、疫情、期间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时间、在家、疫情、期间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第一，题目中涉及的时间、在家、疫情，是当前社会广泛关注的热点问题。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第二，时间、在家、疫情之所以成为突出的社会现象或政策议题，有其深刻的时代背景和现实根源。山东的海洋经济、现代农业和高端制造业在全国具有重要地位。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第三，时间、在家、疫情带来的影响是多方面的。从积极方面看，它反映了社会进步；但不可忽视的是，如果处理不当也会引发连锁反应。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第四，产生时间、在家、疫情的深层原因是多维度的——制度层面、执行层面、社会层面等。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第五，解决时间、在家、疫情需要多方协同、综合施策。山东省高度重视干部队伍建设，强调担当作为、狠抓落实，为我们提供了可借鉴的实践路径。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第七，总之，时间、在家、疫情既是挑战也是机遇。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政策维度：加强时间治理、加强在家治理、加强疫情治理、加强期间治理、加强大家治理、完善制度建设、推动政策落地、强化责任落实、提升治理效能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行动维度：着力解决时间问题、着力解决在家问题、着力解决疫情问题、精准施策、协同推进、标本兼治、久久为功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价值维度：坚持以时间为导向、坚持以在家为导向、坚持以疫情为导向、以人民为中心、服务大局、增进民生福祉、促进社会和谐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得分要求：能否准确识别题干中"时间、在家、疫情"等核心概念，并将论述聚焦于这些关键点上，不跑题、不泛化。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得分要求：对"时间"等核心概念的阐述是否有层次、有纵深。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得分要求：能否从制度层面（体制机制、法律法规）、执行层面（落实偏差、监管漏洞）、社会层面（公众意识、舆论环境）等多维度分析"时间"的深层原因。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得分要求：能否全面评估"时间"的正面效应与潜在风险，体现辩证思维。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得分要求：能否针对"时间"提出标本兼治、切实可行的对策。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触发条件：能引用山东省在"时间"领域的典型案例、政策实践或先进人物。例如，山东的新旧动能转换实践、'一次办好'改革、'和为贵'治理模式等。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触发条件：回答中融入了真实感悟或个人经历，而非照搬模板。例如结合自身实习、工作或生活经历谈"时间"的切身体会。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评判标准：能否跳出"是什么-为什么-怎么办"的常规三段式，选择一个独特的切入角度来分析"时间"。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示例方向：指出"时间"与另一个看似不相关领域的深层联系；用逆向思维揭示问题背后的积极因素；提出一个令人耳目一新的解题框架。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核心关键词（必须覆盖）：时间、在家、疫情、期间、大家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加分关键词（可提升得分）：被迫、生活、合理、规划、利用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"时间",</w:t>
        <w:br/>
        <w:t xml:space="preserve">    "在家",</w:t>
        <w:br/>
        <w:t xml:space="preserve">    "疫情",</w:t>
        <w:br/>
        <w:t xml:space="preserve">    "期间",</w:t>
        <w:br/>
        <w:t xml:space="preserve">    "大家",</w:t>
        <w:br/>
        <w:t xml:space="preserve">    "被迫",</w:t>
        <w:br/>
        <w:t xml:space="preserve">    "生活",</w:t>
        <w:br/>
        <w:t xml:space="preserve">    "合理",</w:t>
        <w:br/>
        <w:t xml:space="preserve">    "规划",</w:t>
        <w:br/>
        <w:t xml:space="preserve">    "利用"</w:t>
        <w:br/>
        <w:t xml:space="preserve">  ],</w:t>
        <w:br/>
        <w:t xml:space="preserve">  "强关联关键词": [</w:t>
        <w:br/>
        <w:t xml:space="preserve">    "时间在家",</w:t>
        <w:br/>
        <w:t xml:space="preserve">    "在家疫情",</w:t>
        <w:br/>
        <w:t xml:space="preserve">    "疫情期间",</w:t>
        <w:br/>
        <w:t xml:space="preserve">    "期间大家",</w:t>
        <w:br/>
        <w:t xml:space="preserve">    "大家被迫",</w:t>
        <w:br/>
        <w:t xml:space="preserve">    "被迫生活",</w:t>
        <w:br/>
        <w:t xml:space="preserve">    "生活合理",</w:t>
        <w:br/>
        <w:t xml:space="preserve">    "合理规划",</w:t>
        <w:br/>
        <w:t xml:space="preserve">    "规划利用",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"准确运用政策文件分析时间",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#2020年8月31日上午山东省考面试题 #时间 #在家 #疫情 #期间 #大家 #被迫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2020年8月29日下午山东省考面试题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【题目原文】105 年前，正在湖南省立第一师范学校读书的 22 岁的毛泽东，曾以"二十八画生"的名义向长沙各校发出一则《征友启事），启事是用土纸油印的，文 流利，字体刚劲有力，大意是邀请有志于爱国工作的青年做朋友，并指明要结交"坚强刚毅、随时准备为国捐躯”的青年。你认为青年应该如何建设朋友圈?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青年、启事、年前、正在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青年、启事、年前、正在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青年、启事、年前、正在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第一，题目中涉及的青年、启事、年前，是当前社会广泛关注的热点问题。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第二，青年、启事、年前之所以成为突出的社会现象或政策议题，有其深刻的时代背景和现实根源。山东作为经济大省，GDP总量稳居全国前三，新旧动能转换综合试验区建设取得显著成效。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第三，青年、启事、年前带来的影响是多方面的。从积极方面看，它反映了社会进步；但不可忽视的是，如果处理不当也会引发连锁反应。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第四，产生青年、启事、年前的深层原因是多维度的——制度层面、执行层面、社会层面等。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第五，解决青年、启事、年前需要多方协同、综合施策。山东省高度重视干部队伍建设，强调担当作为、狠抓落实，为我们提供了可借鉴的实践路径。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第七，总之，青年、启事、年前既是挑战也是机遇。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政策维度：加强青年治理、加强启事治理、加强年前治理、加强正在治理、加强湖南省治理、完善制度建设、推动政策落地、强化责任落实、提升治理效能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行动维度：着力解决青年问题、着力解决启事问题、着力解决年前问题、精准施策、协同推进、标本兼治、久久为功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价值维度：坚持以青年为导向、坚持以启事为导向、坚持以年前为导向、以人民为中心、服务大局、增进民生福祉、促进社会和谐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得分要求：能否准确识别题干中"青年、启事、年前"等核心概念，并将论述聚焦于这些关键点上，不跑题、不泛化。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得分要求：对"青年"等核心概念的阐述是否有层次、有纵深。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得分要求：能否从制度层面（体制机制、法律法规）、执行层面（落实偏差、监管漏洞）、社会层面（公众意识、舆论环境）等多维度分析"青年"的深层原因。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得分要求：能否全面评估"青年"的正面效应与潜在风险，体现辩证思维。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得分要求：能否针对"青年"提出标本兼治、切实可行的对策。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触发条件：能引用山东省在"青年"领域的典型案例、政策实践或先进人物。例如，山东的新旧动能转换实践、'一次办好'改革、'和为贵'治理模式等。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触发条件：回答中融入了真实感悟或个人经历，而非照搬模板。例如结合自身实习、工作或生活经历谈"青年"的切身体会。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评判标准：能否跳出"是什么-为什么-怎么办"的常规三段式，选择一个独特的切入角度来分析"青年"。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示例方向：指出"青年"与另一个看似不相关领域的深层联系；用逆向思维揭示问题背后的积极因素；提出一个令人耳目一新的解题框架。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核心关键词（必须覆盖）：青年、启事、年前、正在、湖南省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加分关键词（可提升得分）：第一、师范学校、读书、毛泽东、曾以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"青年",</w:t>
        <w:br/>
        <w:t xml:space="preserve">    "启事",</w:t>
        <w:br/>
        <w:t xml:space="preserve">    "年前",</w:t>
        <w:br/>
        <w:t xml:space="preserve">    "正在",</w:t>
        <w:br/>
        <w:t xml:space="preserve">    "湖南省",</w:t>
        <w:br/>
        <w:t xml:space="preserve">    "第一",</w:t>
        <w:br/>
        <w:t xml:space="preserve">    "师范学校",</w:t>
        <w:br/>
        <w:t xml:space="preserve">    "读书",</w:t>
        <w:br/>
        <w:t xml:space="preserve">    "毛泽东",</w:t>
        <w:br/>
        <w:t xml:space="preserve">    "曾以"</w:t>
        <w:br/>
        <w:t xml:space="preserve">  ],</w:t>
        <w:br/>
        <w:t xml:space="preserve">  "强关联关键词": [</w:t>
        <w:br/>
        <w:t xml:space="preserve">    "青年启事",</w:t>
        <w:br/>
        <w:t xml:space="preserve">    "启事年前",</w:t>
        <w:br/>
        <w:t xml:space="preserve">    "年前正在",</w:t>
        <w:br/>
        <w:t xml:space="preserve">    "正在湖南省",</w:t>
        <w:br/>
        <w:t xml:space="preserve">    "湖南省第一",</w:t>
        <w:br/>
        <w:t xml:space="preserve">    "第一师范学校",</w:t>
        <w:br/>
        <w:t xml:space="preserve">    "师范学校读书",</w:t>
        <w:br/>
        <w:t xml:space="preserve">    "读书毛泽东",</w:t>
        <w:br/>
        <w:t xml:space="preserve">    "毛泽东曾以",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"准确运用政策文件分析青年",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#2020年8月29日下午山东省考面试题 #青年 #启事 #年前 #正在 #湖南省 #第一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2020年8月29日下午山东省考面试题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【题目原文】你有两个领导，其中一个领导要求你按规矩办事，另一个领导要求你创新，说创新更重要。你怎么办?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创新、两个、规矩、办事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创新、两个、规矩、办事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创新、两个、规矩、办事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第一，题目中涉及的创新、两个、规矩，是当前社会广泛关注的热点问题。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第二，创新、两个、规矩之所以成为突出的社会现象或政策议题，有其深刻的时代背景和现实根源。山东的海洋经济、现代农业和高端制造业在全国具有重要地位。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第三，创新、两个、规矩带来的影响是多方面的。从积极方面看，它反映了社会进步；但不可忽视的是，如果处理不当也会引发连锁反应。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第四，产生创新、两个、规矩的深层原因是多维度的——制度层面、执行层面、社会层面等。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第五，解决创新、两个、规矩需要多方协同、综合施策。山东在全国率先推行'和为贵'社会治理模式，为我们提供了可借鉴的实践路径。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第七，总之，创新、两个、规矩既是挑战也是机遇。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政策维度：加强创新治理、加强两个治理、加强规矩治理、加强办事治理、加强重要治理、完善制度建设、推动政策落地、强化责任落实、提升治理效能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行动维度：着力解决创新问题、着力解决两个问题、着力解决规矩问题、精准施策、协同推进、标本兼治、久久为功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价值维度：坚持以创新为导向、坚持以两个为导向、坚持以规矩为导向、以人民为中心、服务大局、增进民生福祉、促进社会和谐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二、山东省情加分：能够结合山东实际，引用山东的典型案例、先进人物（如焦裕禄）来佐证观点。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得分要求：能否准确识别题干中"创新、两个、规矩"等核心概念，并将论述聚焦于这些关键点上，不跑题、不泛化。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得分要求：对"创新"等核心概念的阐述是否有层次、有纵深。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得分要求：能否从制度层面（体制机制、法律法规）、执行层面（落实偏差、监管漏洞）、社会层面（公众意识、舆论环境）等多维度分析"创新"的深层原因。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得分要求：能否全面评估"创新"的正面效应与潜在风险，体现辩证思维。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得分要求：能否针对"创新"提出标本兼治、切实可行的对策。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触发条件：能引用山东省在"创新"领域的典型案例、政策实践或先进人物。例如，山东的新旧动能转换实践、'一次办好'改革、'和为贵'治理模式等。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触发条件：回答中融入了真实感悟或个人经历，而非照搬模板。例如结合自身实习、工作或生活经历谈"创新"的切身体会。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评判标准：能否跳出"是什么-为什么-怎么办"的常规三段式，选择一个独特的切入角度来分析"创新"。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示例方向：指出"创新"与另一个看似不相关领域的深层联系；用逆向思维揭示问题背后的积极因素；提出一个令人耳目一新的解题框架。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核心关键词（必须覆盖）：创新、两个、规矩、办事、重要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加分关键词（可提升得分）：怎么办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山东省情关键词（加分必备）：山东实践、乡村振兴齐鲁样板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"创新",</w:t>
        <w:br/>
        <w:t xml:space="preserve">    "两个",</w:t>
        <w:br/>
        <w:t xml:space="preserve">    "规矩",</w:t>
        <w:br/>
        <w:t xml:space="preserve">    "办事",</w:t>
        <w:br/>
        <w:t xml:space="preserve">    "重要",</w:t>
        <w:br/>
        <w:t xml:space="preserve">    "怎么办"</w:t>
        <w:br/>
        <w:t xml:space="preserve">  ],</w:t>
        <w:br/>
        <w:t xml:space="preserve">  "强关联关键词": [</w:t>
        <w:br/>
        <w:t xml:space="preserve">    "创新两个",</w:t>
        <w:br/>
        <w:t xml:space="preserve">    "两个规矩",</w:t>
        <w:br/>
        <w:t xml:space="preserve">    "规矩办事",</w:t>
        <w:br/>
        <w:t xml:space="preserve">    "办事重要",</w:t>
        <w:br/>
        <w:t xml:space="preserve">    "重要怎么办",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"准确运用政策文件分析创新",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#2020年8月29日下午山东省考面试题 #创新 #两个 #规矩 #办事 #重要 #怎么办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2020年8月29日下午山东省考面试题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【题目原文】漫画题， 一个人类乞丐在右边墙角蜘缩着，一个机器人夹着公文包，给了人类几个硬币。请谈谈你对漫画的看法。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漫画、人类、乞丐、右边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漫画、人类、乞丐、右边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漫画、人类、乞丐、右边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第一，题目中涉及的漫画、人类、乞丐，是当前社会广泛关注的热点问题。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第二，漫画、人类、乞丐之所以成为突出的社会现象或政策议题，有其深刻的时代背景和现实根源。山东作为经济大省，GDP总量稳居全国前三，新旧动能转换综合试验区建设取得显著成效。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第三，漫画、人类、乞丐带来的影响是多方面的。从积极方面看，它反映了社会进步；但不可忽视的是，如果处理不当也会引发连锁反应。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第四，产生漫画、人类、乞丐的深层原因是多维度的——制度层面、执行层面、社会层面等。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第五，解决漫画、人类、乞丐需要多方协同、综合施策。山东在全国率先推行'和为贵'社会治理模式，为我们提供了可借鉴的实践路径。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第七，总之，漫画、人类、乞丐既是挑战也是机遇。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政策维度：加强漫画治理、加强人类治理、加强乞丐治理、加强右边治理、加强墙角治理、完善制度建设、推动政策落地、强化责任落实、提升治理效能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行动维度：着力解决漫画问题、着力解决人类问题、着力解决乞丐问题、精准施策、协同推进、标本兼治、久久为功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价值维度：坚持以漫画为导向、坚持以人类为导向、坚持以乞丐为导向、以人民为中心、服务大局、增进民生福祉、促进社会和谐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得分要求：能否准确识别题干中"漫画、人类、乞丐"等核心概念，并将论述聚焦于这些关键点上，不跑题、不泛化。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得分要求：对"漫画"等核心概念的阐述是否有层次、有纵深。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得分要求：能否从制度层面（体制机制、法律法规）、执行层面（落实偏差、监管漏洞）、社会层面（公众意识、舆论环境）等多维度分析"漫画"的深层原因。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得分要求：能否全面评估"漫画"的正面效应与潜在风险，体现辩证思维。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得分要求：能否针对"漫画"提出标本兼治、切实可行的对策。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触发条件：能引用山东省在"漫画"领域的典型案例、政策实践或先进人物。例如，山东的新旧动能转换实践、'一次办好'改革、'和为贵'治理模式等。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触发条件：回答中融入了真实感悟或个人经历，而非照搬模板。例如结合自身实习、工作或生活经历谈"漫画"的切身体会。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评判标准：能否跳出"是什么-为什么-怎么办"的常规三段式，选择一个独特的切入角度来分析"漫画"。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示例方向：指出"漫画"与另一个看似不相关领域的深层联系；用逆向思维揭示问题背后的积极因素；提出一个令人耳目一新的解题框架。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核心关键词（必须覆盖）：漫画、人类、乞丐、右边、墙角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加分关键词（可提升得分）：蜘缩、机器人、公文包、几个、硬币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"漫画",</w:t>
        <w:br/>
        <w:t xml:space="preserve">    "人类",</w:t>
        <w:br/>
        <w:t xml:space="preserve">    "乞丐",</w:t>
        <w:br/>
        <w:t xml:space="preserve">    "右边",</w:t>
        <w:br/>
        <w:t xml:space="preserve">    "墙角",</w:t>
        <w:br/>
        <w:t xml:space="preserve">    "蜘缩",</w:t>
        <w:br/>
        <w:t xml:space="preserve">    "机器人",</w:t>
        <w:br/>
        <w:t xml:space="preserve">    "公文包",</w:t>
        <w:br/>
        <w:t xml:space="preserve">    "几个",</w:t>
        <w:br/>
        <w:t xml:space="preserve">    "硬币"</w:t>
        <w:br/>
        <w:t xml:space="preserve">  ],</w:t>
        <w:br/>
        <w:t xml:space="preserve">  "强关联关键词": [</w:t>
        <w:br/>
        <w:t xml:space="preserve">    "漫画人类",</w:t>
        <w:br/>
        <w:t xml:space="preserve">    "人类乞丐",</w:t>
        <w:br/>
        <w:t xml:space="preserve">    "乞丐右边",</w:t>
        <w:br/>
        <w:t xml:space="preserve">    "右边墙角",</w:t>
        <w:br/>
        <w:t xml:space="preserve">    "墙角蜘缩",</w:t>
        <w:br/>
        <w:t xml:space="preserve">    "蜘缩机器人",</w:t>
        <w:br/>
        <w:t xml:space="preserve">    "机器人公文包",</w:t>
        <w:br/>
        <w:t xml:space="preserve">    "公文包几个",</w:t>
        <w:br/>
        <w:t xml:space="preserve">    "几个硬币",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"准确运用政策文件分析漫画",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#2020年8月29日下午山东省考面试题 #漫画 #人类 #乞丐 #右边 #墙角 #蜘缩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2020年8月30日上午山东省考面试题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习总书记到长春视察时说大学生*只要有志向就会有事业，只要有本事就会有舞台"，请联系自身实际，谈谈你对这句话的理解第2题;过去我们是无疫状态、"晴天"环境，可以放开手脚二活，现在和今后一段时间可能是"畏天"两天"环境并存。我们要适应"晴天带伞"工作方式。下雨了，“一手返伞，一手干活"，天晴了，把伞绑在身上，继续埋头若干。对此，你怎么看?第3题;在马拉松赛事中有一个人落后，面对这个情况，一些人喝彩，鼓励他坚持到底，一些人喝倒彩，说他占用跑道。作为赛事管理人员，你怎么处理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只要、第题、我们、晴天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只要、第题、我们、晴天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只要、第题、我们、晴天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第一，题目中涉及的只要、第题、我们，是当前社会广泛关注的热点问题。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第二，只要、第题、我们之所以成为突出的社会现象或政策议题，有其深刻的时代背景和现实根源。山东推进'十强产业'发展，加快从经济大省向经济强省跨越。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第三，只要、第题、我们带来的影响是多方面的。从积极方面看，它反映了社会进步；但不可忽视的是，如果处理不当也会引发连锁反应。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第四，产生只要、第题、我们的深层原因是多维度的——制度层面、执行层面、社会层面等。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第五，解决只要、第题、我们需要多方协同、综合施策。山东省高度重视干部队伍建设，强调担当作为、狠抓落实，为我们提供了可借鉴的实践路径。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第七，总之，只要、第题、我们既是挑战也是机遇。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政策维度：加强只要治理、加强第题治理、加强我们治理、加强晴天治理、加强环境治理、完善制度建设、推动政策落地、强化责任落实、提升治理效能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行动维度：着力解决只要问题、着力解决第题问题、着力解决我们问题、精准施策、协同推进、标本兼治、久久为功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价值维度：坚持以只要为导向、坚持以第题为导向、坚持以我们为导向、以人民为中心、服务大局、增进民生福祉、促进社会和谐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得分要求：能否准确识别题干中"只要、第题、我们"等核心概念，并将论述聚焦于这些关键点上，不跑题、不泛化。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得分要求：对"只要"等核心概念的阐述是否有层次、有纵深。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得分要求：能否从制度层面（体制机制、法律法规）、执行层面（落实偏差、监管漏洞）、社会层面（公众意识、舆论环境）等多维度分析"只要"的深层原因。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得分要求：能否全面评估"只要"的正面效应与潜在风险，体现辩证思维。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得分要求：能否针对"只要"提出标本兼治、切实可行的对策。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触发条件：能引用山东省在"只要"领域的典型案例、政策实践或先进人物。例如，山东的新旧动能转换实践、'一次办好'改革、'和为贵'治理模式等。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触发条件：回答中融入了真实感悟或个人经历，而非照搬模板。例如结合自身实习、工作或生活经历谈"只要"的切身体会。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评判标准：能否跳出"是什么-为什么-怎么办"的常规三段式，选择一个独特的切入角度来分析"只要"。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示例方向：指出"只要"与另一个看似不相关领域的深层联系；用逆向思维揭示问题背后的积极因素；提出一个令人耳目一新的解题框架。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核心关键词（必须覆盖）：只要、第题、我们、晴天、环境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加分关键词（可提升得分）：一手、一些、总书记、长春、视察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山东省情关键词（加分必备）：山东实践、和为贵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"只要",</w:t>
        <w:br/>
        <w:t xml:space="preserve">    "第题",</w:t>
        <w:br/>
        <w:t xml:space="preserve">    "我们",</w:t>
        <w:br/>
        <w:t xml:space="preserve">    "晴天",</w:t>
        <w:br/>
        <w:t xml:space="preserve">    "环境",</w:t>
        <w:br/>
        <w:t xml:space="preserve">    "一手",</w:t>
        <w:br/>
        <w:t xml:space="preserve">    "一些",</w:t>
        <w:br/>
        <w:t xml:space="preserve">    "总书记",</w:t>
        <w:br/>
        <w:t xml:space="preserve">    "长春",</w:t>
        <w:br/>
        <w:t xml:space="preserve">    "视察"</w:t>
        <w:br/>
        <w:t xml:space="preserve">  ],</w:t>
        <w:br/>
        <w:t xml:space="preserve">  "强关联关键词": [</w:t>
        <w:br/>
        <w:t xml:space="preserve">    "只要第题",</w:t>
        <w:br/>
        <w:t xml:space="preserve">    "第题我们",</w:t>
        <w:br/>
        <w:t xml:space="preserve">    "我们晴天",</w:t>
        <w:br/>
        <w:t xml:space="preserve">    "晴天环境",</w:t>
        <w:br/>
        <w:t xml:space="preserve">    "环境一手",</w:t>
        <w:br/>
        <w:t xml:space="preserve">    "一手一些",</w:t>
        <w:br/>
        <w:t xml:space="preserve">    "一些总书记",</w:t>
        <w:br/>
        <w:t xml:space="preserve">    "总书记长春",</w:t>
        <w:br/>
        <w:t xml:space="preserve">    "长春视察",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"准确运用政策文件分析只要",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#2020年8月30日上午山东省考面试题 #只要 #第题 #我们 #晴天 #环境 #一手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2020年8月31日下午山东省考面试题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【题目原文】“灯下黑"是正常的物理现象，但是现在有些权力机关存在"灯下黑"现象，对此，你怎么看?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灯下黑、正常、物理现象、现在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灯下黑、正常、物理现象、现在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灯下黑、正常、物理现象、现在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第一，题目中涉及的灯下黑、正常、物理现象，是当前社会广泛关注的热点问题。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第二，灯下黑、正常、物理现象之所以成为突出的社会现象或政策议题，有其深刻的时代背景和现实根源。山东作为经济大省，GDP总量稳居全国前三，新旧动能转换综合试验区建设取得显著成效。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第三，灯下黑、正常、物理现象带来的影响是多方面的。从积极方面看，它反映了社会进步；但不可忽视的是，如果处理不当也会引发连锁反应。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第四，产生灯下黑、正常、物理现象的深层原因是多维度的——制度层面、执行层面、社会层面等。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第五，解决灯下黑、正常、物理现象需要多方协同、综合施策。山东在全国率先推行'和为贵'社会治理模式，为我们提供了可借鉴的实践路径。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第六，作为即将步入公务员队伍的年轻人，我认为最重要的就是要有'功成不必在我'的境界和'功成必定有我'的担当。朱彦夫（山东沂源人），抗美援朝特等伤残军人，带领乡亲脱贫致富。</w:t>
      </w:r>
    </w:p>
    <w:p>
      <w:r>
        <w:rPr>
          <w:rFonts w:ascii="宋体" w:hAnsi="宋体" w:eastAsia="宋体"/>
          <w:b w:val="0"/>
          <w:sz w:val="28"/>
        </w:rPr>
        <w:t>第七，总之，灯下黑、正常、物理现象既是挑战也是机遇。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政策维度：加强灯下黑治理、加强正常治理、加强物理现象治理、加强现在治理、加强权力治理、完善制度建设、推动政策落地、强化责任落实、提升治理效能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行动维度：着力解决灯下黑问题、着力解决正常问题、着力解决物理现象问题、精准施策、协同推进、标本兼治、久久为功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价值维度：坚持以灯下黑为导向、坚持以正常为导向、坚持以物理现象为导向、以人民为中心、服务大局、增进民生福祉、促进社会和谐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得分要求：能否准确识别题干中"灯下黑、正常、物理现象"等核心概念，并将论述聚焦于这些关键点上，不跑题、不泛化。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得分要求：对"灯下黑"等核心概念的阐述是否有层次、有纵深。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得分要求：能否从制度层面（体制机制、法律法规）、执行层面（落实偏差、监管漏洞）、社会层面（公众意识、舆论环境）等多维度分析"灯下黑"的深层原因。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得分要求：能否全面评估"灯下黑"的正面效应与潜在风险，体现辩证思维。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得分要求：能否针对"灯下黑"提出标本兼治、切实可行的对策。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触发条件：能引用山东省在"灯下黑"领域的典型案例、政策实践或先进人物。例如，山东的新旧动能转换实践、'一次办好'改革、'和为贵'治理模式等。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触发条件：回答中融入了真实感悟或个人经历，而非照搬模板。例如结合自身实习、工作或生活经历谈"灯下黑"的切身体会。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评判标准：能否跳出"是什么-为什么-怎么办"的常规三段式，选择一个独特的切入角度来分析"灯下黑"。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示例方向：指出"灯下黑"与另一个看似不相关领域的深层联系；用逆向思维揭示问题背后的积极因素；提出一个令人耳目一新的解题框架。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核心关键词（必须覆盖）：灯下黑、正常、物理现象、现在、权力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加分关键词（可提升得分）：机关、存在、现象、对此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"灯下黑",</w:t>
        <w:br/>
        <w:t xml:space="preserve">    "正常",</w:t>
        <w:br/>
        <w:t xml:space="preserve">    "物理现象",</w:t>
        <w:br/>
        <w:t xml:space="preserve">    "现在",</w:t>
        <w:br/>
        <w:t xml:space="preserve">    "权力",</w:t>
        <w:br/>
        <w:t xml:space="preserve">    "机关",</w:t>
        <w:br/>
        <w:t xml:space="preserve">    "存在",</w:t>
        <w:br/>
        <w:t xml:space="preserve">    "现象",</w:t>
        <w:br/>
        <w:t xml:space="preserve">    "对此"</w:t>
        <w:br/>
        <w:t xml:space="preserve">  ],</w:t>
        <w:br/>
        <w:t xml:space="preserve">  "强关联关键词": [</w:t>
        <w:br/>
        <w:t xml:space="preserve">    "灯下黑正常",</w:t>
        <w:br/>
        <w:t xml:space="preserve">    "正常物理现象",</w:t>
        <w:br/>
        <w:t xml:space="preserve">    "物理现象现在",</w:t>
        <w:br/>
        <w:t xml:space="preserve">    "现在权力",</w:t>
        <w:br/>
        <w:t xml:space="preserve">    "权力机关",</w:t>
        <w:br/>
        <w:t xml:space="preserve">    "机关存在",</w:t>
        <w:br/>
        <w:t xml:space="preserve">    "存在现象",</w:t>
        <w:br/>
        <w:t xml:space="preserve">    "现象对此",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"准确运用政策文件分析灯下黑",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#2020年8月31日下午山东省考面试题 #灯下黑 #正常 #物理现象 #现在 #权力 #机关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2020年8月31日下午山东省考面试题</w:t>
      </w:r>
    </w:p>
    <w:p>
      <w:r>
        <w:rPr>
          <w:rFonts w:ascii="宋体" w:hAnsi="宋体" w:eastAsia="宋体"/>
          <w:b/>
          <w:sz w:val="30"/>
        </w:rPr>
        <w:t>第三题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【题目原文】有些年轻人认为工作能力体现在换了很多份工作，体验不同的工作上。他们认为一辈子只做一样工作是一种无能的表现，对此，你怎么看?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年轻人、能力、体现、很多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年轻人、能力、体现、很多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年轻人、能力、体现、很多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第一，题目中涉及的年轻人、能力、体现，是当前社会广泛关注的热点问题。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第二，年轻人、能力、体现之所以成为突出的社会现象或政策议题，有其深刻的时代背景和现实根源。山东推进'十强产业'发展，加快从经济大省向经济强省跨越。</w:t>
      </w:r>
    </w:p>
    <w:p>
      <w:r>
        <w:rPr>
          <w:rFonts w:ascii="宋体" w:hAnsi="宋体" w:eastAsia="宋体"/>
          <w:b w:val="0"/>
          <w:sz w:val="28"/>
        </w:rPr>
        <w:t>第三，年轻人、能力、体现带来的影响是多方面的。从积极方面看，它反映了社会进步；但不可忽视的是，如果处理不当也会引发连锁反应。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第四，产生年轻人、能力、体现的深层原因是多维度的——制度层面、执行层面、社会层面等。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第五，解决年轻人、能力、体现需要多方协同、综合施策。山东推进'一次办好'改革，打造高效便捷的政务服务环境，为我们提供了可借鉴的实践路径。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第七，总之，年轻人、能力、体现既是挑战也是机遇。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政策维度：加强年轻人治理、加强能力治理、加强体现治理、加强很多治理、加强体验治理、完善制度建设、推动政策落地、强化责任落实、提升治理效能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行动维度：着力解决年轻人问题、着力解决能力问题、着力解决体现问题、精准施策、协同推进、标本兼治、久久为功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价值维度：坚持以年轻人为导向、坚持以能力为导向、坚持以体现为导向、以人民为中心、服务大局、增进民生福祉、促进社会和谐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二、山东省情加分：能够结合山东实际，引用山东的典型案例、先进人物（如孔繁森）来佐证观点。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得分要求：能否准确识别题干中"年轻人、能力、体现"等核心概念，并将论述聚焦于这些关键点上，不跑题、不泛化。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得分要求：对"年轻人"等核心概念的阐述是否有层次、有纵深。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得分要求：能否从制度层面（体制机制、法律法规）、执行层面（落实偏差、监管漏洞）、社会层面（公众意识、舆论环境）等多维度分析"年轻人"的深层原因。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得分要求：能否全面评估"年轻人"的正面效应与潜在风险，体现辩证思维。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得分要求：能否针对"年轻人"提出标本兼治、切实可行的对策。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触发条件：能引用山东省在"年轻人"领域的典型案例、政策实践或先进人物。例如，山东的新旧动能转换实践、'一次办好'改革、'和为贵'治理模式等。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触发条件：回答中融入了真实感悟或个人经历，而非照搬模板。例如结合自身实习、工作或生活经历谈"年轻人"的切身体会。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评判标准：能否跳出"是什么-为什么-怎么办"的常规三段式，选择一个独特的切入角度来分析"年轻人"。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示例方向：指出"年轻人"与另一个看似不相关领域的深层联系；用逆向思维揭示问题背后的积极因素；提出一个令人耳目一新的解题框架。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核心关键词（必须覆盖）：年轻人、能力、体现、很多、体验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加分关键词（可提升得分）：不同、一辈子、一样、无能、表现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山东省情关键词（加分必备）：山东实践、新旧动能转换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"年轻人",</w:t>
        <w:br/>
        <w:t xml:space="preserve">    "能力",</w:t>
        <w:br/>
        <w:t xml:space="preserve">    "体现",</w:t>
        <w:br/>
        <w:t xml:space="preserve">    "很多",</w:t>
        <w:br/>
        <w:t xml:space="preserve">    "体验",</w:t>
        <w:br/>
        <w:t xml:space="preserve">    "不同",</w:t>
        <w:br/>
        <w:t xml:space="preserve">    "一辈子",</w:t>
        <w:br/>
        <w:t xml:space="preserve">    "一样",</w:t>
        <w:br/>
        <w:t xml:space="preserve">    "无能",</w:t>
        <w:br/>
        <w:t xml:space="preserve">    "表现"</w:t>
        <w:br/>
        <w:t xml:space="preserve">  ],</w:t>
        <w:br/>
        <w:t xml:space="preserve">  "强关联关键词": [</w:t>
        <w:br/>
        <w:t xml:space="preserve">    "年轻人能力",</w:t>
        <w:br/>
        <w:t xml:space="preserve">    "能力体现",</w:t>
        <w:br/>
        <w:t xml:space="preserve">    "体现很多",</w:t>
        <w:br/>
        <w:t xml:space="preserve">    "很多体验",</w:t>
        <w:br/>
        <w:t xml:space="preserve">    "体验不同",</w:t>
        <w:br/>
        <w:t xml:space="preserve">    "不同一辈子",</w:t>
        <w:br/>
        <w:t xml:space="preserve">    "一辈子一样",</w:t>
        <w:br/>
        <w:t xml:space="preserve">    "一样无能",</w:t>
        <w:br/>
        <w:t xml:space="preserve">    "无能表现",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"准确运用政策文件分析年轻人",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#2020年8月31日下午山东省考面试题 #年轻人 #能力 #体现 #很多 #体验 #不同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2020年9月1日上午山东省考面试题</w:t>
      </w:r>
    </w:p>
    <w:p>
      <w:r>
        <w:rPr>
          <w:rFonts w:ascii="宋体" w:hAnsi="宋体" w:eastAsia="宋体"/>
          <w:b/>
          <w:sz w:val="30"/>
        </w:rPr>
        <w:t>第一题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【背景链接】山东省公务员考试面试注重考查考生的综合分析能力、组织协调能力、应急应变能力和语言表达能力。</w:t>
        <w:br/>
        <w:br/>
        <w:t>【题目原文】95 后 00 后在抗疫中表现突出，请谈谈你对集体主义的看法?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后后、抗疫、表现、突出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后后、抗疫、表现、突出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后后、抗疫、表现、突出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第一，题目中涉及的后后、抗疫、表现，是当前社会广泛关注的热点问题。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第二，后后、抗疫、表现之所以成为突出的社会现象或政策议题，有其深刻的时代背景和现实根源。山东作为经济大省，GDP总量稳居全国前三，新旧动能转换综合试验区建设取得显著成效。</w:t>
      </w:r>
    </w:p>
    <w:p>
      <w:r>
        <w:rPr>
          <w:rFonts w:ascii="宋体" w:hAnsi="宋体" w:eastAsia="宋体"/>
          <w:b w:val="0"/>
          <w:sz w:val="28"/>
        </w:rPr>
        <w:t>第三，后后、抗疫、表现带来的影响是多方面的。从积极方面看，它反映了社会进步；但不可忽视的是，如果处理不当也会引发连锁反应。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第四，产生后后、抗疫、表现的深层原因是多维度的——制度层面、执行层面、社会层面等。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第五，解决后后、抗疫、表现需要多方协同、综合施策。山东在全国率先推行'和为贵'社会治理模式，为我们提供了可借鉴的实践路径。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第六，作为即将步入公务员队伍的年轻人，我认为最重要的就是要有'功成不必在我'的境界和'功成必定有我'的担当。孔繁森（山东聊城人），两次援藏，用生命诠释了共产党人的初心。</w:t>
      </w:r>
    </w:p>
    <w:p>
      <w:r>
        <w:rPr>
          <w:rFonts w:ascii="宋体" w:hAnsi="宋体" w:eastAsia="宋体"/>
          <w:b w:val="0"/>
          <w:sz w:val="28"/>
        </w:rPr>
        <w:t>第七，总之，后后、抗疫、表现既是挑战也是机遇。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政策维度：加强后后治理、加强抗疫治理、加强表现治理、加强突出治理、加强集体主义治理、完善制度建设、推动政策落地、强化责任落实、提升治理效能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行动维度：着力解决后后问题、着力解决抗疫问题、着力解决表现问题、精准施策、协同推进、标本兼治、久久为功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价值维度：坚持以后后为导向、坚持以抗疫为导向、坚持以表现为导向、以人民为中心、服务大局、增进民生福祉、促进社会和谐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二、山东省情加分：能够结合山东实际，引用山东的典型案例、先进人物（如朱彦夫）来佐证观点。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得分要求：能否准确识别题干中"后后、抗疫、表现"等核心概念，并将论述聚焦于这些关键点上，不跑题、不泛化。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得分要求：对"后后"等核心概念的阐述是否有层次、有纵深。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得分要求：能否从制度层面（体制机制、法律法规）、执行层面（落实偏差、监管漏洞）、社会层面（公众意识、舆论环境）等多维度分析"后后"的深层原因。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得分要求：能否全面评估"后后"的正面效应与潜在风险，体现辩证思维。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得分要求：能否针对"后后"提出标本兼治、切实可行的对策。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触发条件：能引用山东省在"后后"领域的典型案例、政策实践或先进人物。例如，山东的新旧动能转换实践、'一次办好'改革、'和为贵'治理模式等。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触发条件：回答中融入了真实感悟或个人经历，而非照搬模板。例如结合自身实习、工作或生活经历谈"后后"的切身体会。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评判标准：能否跳出"是什么-为什么-怎么办"的常规三段式，选择一个独特的切入角度来分析"后后"。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示例方向：指出"后后"与另一个看似不相关领域的深层联系；用逆向思维揭示问题背后的积极因素；提出一个令人耳目一新的解题框架。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核心关键词（必须覆盖）：后后、抗疫、表现、突出、集体主义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山东省情关键词（加分必备）：山东实践、焦裕禄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"后后",</w:t>
        <w:br/>
        <w:t xml:space="preserve">    "抗疫",</w:t>
        <w:br/>
        <w:t xml:space="preserve">    "表现",</w:t>
        <w:br/>
        <w:t xml:space="preserve">    "突出",</w:t>
        <w:br/>
        <w:t xml:space="preserve">    "集体主义"</w:t>
        <w:br/>
        <w:t xml:space="preserve">  ],</w:t>
        <w:br/>
        <w:t xml:space="preserve">  "强关联关键词": [</w:t>
        <w:br/>
        <w:t xml:space="preserve">    "后后抗疫",</w:t>
        <w:br/>
        <w:t xml:space="preserve">    "抗疫表现",</w:t>
        <w:br/>
        <w:t xml:space="preserve">    "表现突出",</w:t>
        <w:br/>
        <w:t xml:space="preserve">    "突出集体主义",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"准确运用政策文件分析后后",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#2020年9月1日上午山东省考面试题 #后后 #抗疫 #表现 #突出 #集体主义 #山东公务员面试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color w:val="1A56DB"/>
          <w:sz w:val="36"/>
        </w:rPr>
        <w:t>2020年9月1日上午山东省考面试题</w:t>
      </w:r>
    </w:p>
    <w:p>
      <w:r>
        <w:rPr>
          <w:rFonts w:ascii="宋体" w:hAnsi="宋体" w:eastAsia="宋体"/>
          <w:b/>
          <w:sz w:val="30"/>
        </w:rPr>
        <w:t>第二题</w:t>
      </w:r>
    </w:p>
    <w:p>
      <w:r>
        <w:rPr>
          <w:rFonts w:ascii="宋体" w:hAnsi="宋体" w:eastAsia="宋体"/>
          <w:b/>
          <w:color w:val="E67E22"/>
          <w:sz w:val="28"/>
        </w:rPr>
        <w:t>1. 题干</w:t>
      </w:r>
    </w:p>
    <w:p>
      <w:r>
        <w:rPr>
          <w:rFonts w:ascii="宋体" w:hAnsi="宋体" w:eastAsia="宋体"/>
          <w:b w:val="0"/>
          <w:sz w:val="28"/>
        </w:rPr>
        <w:t>【背景链接】2020年初，新冠肺炎疫情暴发，成为新中国成立以来传播速度最快、感染范围最广、防控难度最大的重大突发公共卫生事件。</w:t>
        <w:br/>
        <w:br/>
        <w:t>【题目原文】今年疫情期间各地都在发放消费券，但是在发放消费券的过程中，一些企业利用消费券套钱，还有其他一些虚假信息，针对此现象你怎么看?</w:t>
      </w:r>
    </w:p>
    <w:p>
      <w:r>
        <w:rPr>
          <w:rFonts w:ascii="宋体" w:hAnsi="宋体" w:eastAsia="宋体"/>
          <w:b/>
          <w:color w:val="E67E22"/>
          <w:sz w:val="28"/>
        </w:rPr>
        <w:t>2. 题型定位</w:t>
      </w:r>
    </w:p>
    <w:p>
      <w:r>
        <w:rPr>
          <w:rFonts w:ascii="宋体" w:hAnsi="宋体" w:eastAsia="宋体"/>
          <w:b w:val="0"/>
          <w:sz w:val="28"/>
        </w:rPr>
        <w:t>综合分析能力 | 32分</w:t>
      </w:r>
    </w:p>
    <w:p>
      <w:r>
        <w:rPr>
          <w:rFonts w:ascii="宋体" w:hAnsi="宋体" w:eastAsia="宋体"/>
          <w:b/>
          <w:color w:val="E67E22"/>
          <w:sz w:val="28"/>
        </w:rPr>
        <w:t>3. 核心观点</w:t>
      </w:r>
    </w:p>
    <w:p>
      <w:r>
        <w:rPr>
          <w:rFonts w:ascii="宋体" w:hAnsi="宋体" w:eastAsia="宋体"/>
          <w:b w:val="0"/>
          <w:sz w:val="28"/>
        </w:rPr>
        <w:t>一、深刻认识消费券、发放、一些、今年的时代背景和现实意义。从宏观政策导向和基层实践需求两个维度，系统梳理该问题的产生根源和发展脉络，准确把握其在中国特色社会主义进入新时代背景下的阶段性特征，避免泛泛而谈、空洞无物。</w:t>
      </w:r>
    </w:p>
    <w:p>
      <w:r>
        <w:rPr>
          <w:rFonts w:ascii="宋体" w:hAnsi="宋体" w:eastAsia="宋体"/>
          <w:b w:val="0"/>
          <w:sz w:val="28"/>
        </w:rPr>
        <w:t>二、全面辩证分析消费券、发放、一些、今年的多重原因。既要看到体制机制层面的深层因素，也要关注人的因素和执行层面的具体问题；既要承认客观条件制约，也要反思主观能动性发挥的不足；既要分析历史积弊，也要关注新形势下的新表现。</w:t>
      </w:r>
    </w:p>
    <w:p>
      <w:r>
        <w:rPr>
          <w:rFonts w:ascii="宋体" w:hAnsi="宋体" w:eastAsia="宋体"/>
          <w:b w:val="0"/>
          <w:sz w:val="28"/>
        </w:rPr>
        <w:t>三、正视消费券、发放、一些、今年带来的深远影响。从政府公信力、社会公平正义、法治建设、经济发展、民生改善等多个角度，全面评估其正面效应和潜在风险，形成科学客观的总体判断，防止片面化和绝对化。</w:t>
      </w:r>
    </w:p>
    <w:p>
      <w:r>
        <w:rPr>
          <w:rFonts w:ascii="宋体" w:hAnsi="宋体" w:eastAsia="宋体"/>
          <w:b w:val="0"/>
          <w:sz w:val="28"/>
        </w:rPr>
        <w:t>四、提出标本兼治的解决路径。坚持问题导向和目标导向相结合，短期抓整治、长期建机制，推动从被动应对向主动治理转变。</w:t>
      </w:r>
    </w:p>
    <w:p>
      <w:r>
        <w:rPr>
          <w:rFonts w:ascii="宋体" w:hAnsi="宋体" w:eastAsia="宋体"/>
          <w:b w:val="0"/>
          <w:sz w:val="28"/>
        </w:rPr>
        <w:t>五、立足山东实践提出针对性建议。结合山东省在相关领域的治理经验和工作探索，提出切合山东实际的具体措施和可行方案。</w:t>
      </w:r>
    </w:p>
    <w:p>
      <w:r>
        <w:rPr>
          <w:rFonts w:ascii="宋体" w:hAnsi="宋体" w:eastAsia="宋体"/>
          <w:b w:val="0"/>
          <w:sz w:val="28"/>
        </w:rPr>
        <w:t>六、将个人思考融入时代大潮。从公务员的职责使命出发，阐述如何在本职工作中直面此类问题，以担当作为诠释为民初心。</w:t>
      </w:r>
    </w:p>
    <w:p>
      <w:r>
        <w:rPr>
          <w:rFonts w:ascii="宋体" w:hAnsi="宋体" w:eastAsia="宋体"/>
          <w:b/>
          <w:color w:val="E67E22"/>
          <w:sz w:val="28"/>
        </w:rPr>
        <w:t>4. 核心采分基准答案</w:t>
      </w:r>
    </w:p>
    <w:p>
      <w:r>
        <w:rPr>
          <w:rFonts w:ascii="宋体" w:hAnsi="宋体" w:eastAsia="宋体"/>
          <w:b w:val="0"/>
          <w:sz w:val="28"/>
        </w:rPr>
        <w:t>考生开始答题。</w:t>
      </w:r>
    </w:p>
    <w:p>
      <w:r>
        <w:rPr>
          <w:rFonts w:ascii="宋体" w:hAnsi="宋体" w:eastAsia="宋体"/>
          <w:b w:val="0"/>
          <w:sz w:val="28"/>
        </w:rPr>
        <w:t>第一，题目中涉及的消费券、发放、一些，是当前社会广泛关注的热点问题。</w:t>
      </w:r>
    </w:p>
    <w:p>
      <w:r>
        <w:rPr>
          <w:rFonts w:ascii="宋体" w:hAnsi="宋体" w:eastAsia="宋体"/>
          <w:b w:val="0"/>
          <w:sz w:val="28"/>
        </w:rPr>
        <w:t>第二，消费券、发放、一些之所以成为突出的社会现象或政策议题，有其深刻的时代背景和现实根源。山东的海洋经济、现代农业和高端制造业在全国具有重要地位。</w:t>
      </w:r>
    </w:p>
    <w:p>
      <w:r>
        <w:rPr>
          <w:rFonts w:ascii="宋体" w:hAnsi="宋体" w:eastAsia="宋体"/>
          <w:b w:val="0"/>
          <w:sz w:val="28"/>
        </w:rPr>
        <w:t>第三，消费券、发放、一些带来的影响是多方面的。从积极方面看，它反映了社会进步；但不可忽视的是，如果处理不当也会引发连锁反应。</w:t>
      </w:r>
    </w:p>
    <w:p>
      <w:r>
        <w:rPr>
          <w:rFonts w:ascii="宋体" w:hAnsi="宋体" w:eastAsia="宋体"/>
          <w:b w:val="0"/>
          <w:sz w:val="28"/>
        </w:rPr>
        <w:t>第四，产生消费券、发放、一些的深层原因是多维度的——制度层面、执行层面、社会层面等。</w:t>
      </w:r>
    </w:p>
    <w:p>
      <w:r>
        <w:rPr>
          <w:rFonts w:ascii="宋体" w:hAnsi="宋体" w:eastAsia="宋体"/>
          <w:b w:val="0"/>
          <w:sz w:val="28"/>
        </w:rPr>
        <w:t>第五，解决消费券、发放、一些需要多方协同、综合施策。山东在全国率先推行'和为贵'社会治理模式，为我们提供了可借鉴的实践路径。</w:t>
      </w:r>
    </w:p>
    <w:p>
      <w:r>
        <w:rPr>
          <w:rFonts w:ascii="宋体" w:hAnsi="宋体" w:eastAsia="宋体"/>
          <w:b w:val="0"/>
          <w:sz w:val="28"/>
        </w:rPr>
        <w:t>第六，作为即将步入公务员队伍的年轻人，我认为最重要的就是要有'功成不必在我'的境界和'功成必定有我'的担当。焦裕禄（山东淄博人），在兰考治沙治碱，鞠躬尽瘁。</w:t>
      </w:r>
    </w:p>
    <w:p>
      <w:r>
        <w:rPr>
          <w:rFonts w:ascii="宋体" w:hAnsi="宋体" w:eastAsia="宋体"/>
          <w:b w:val="0"/>
          <w:sz w:val="28"/>
        </w:rPr>
        <w:t>第七，总之，消费券、发放、一些既是挑战也是机遇。</w:t>
      </w:r>
    </w:p>
    <w:p>
      <w:r>
        <w:rPr>
          <w:rFonts w:ascii="宋体" w:hAnsi="宋体" w:eastAsia="宋体"/>
          <w:b w:val="0"/>
          <w:sz w:val="28"/>
        </w:rPr>
        <w:t>考生回答完毕。</w:t>
      </w:r>
    </w:p>
    <w:p>
      <w:r>
        <w:rPr>
          <w:rFonts w:ascii="宋体" w:hAnsi="宋体" w:eastAsia="宋体"/>
          <w:b/>
          <w:color w:val="E67E22"/>
          <w:sz w:val="28"/>
        </w:rPr>
        <w:t>5. 多角度同义表述库</w:t>
      </w:r>
    </w:p>
    <w:p>
      <w:r>
        <w:rPr>
          <w:rFonts w:ascii="宋体" w:hAnsi="宋体" w:eastAsia="宋体"/>
          <w:b w:val="0"/>
          <w:sz w:val="28"/>
        </w:rPr>
        <w:t>政策维度：加强消费券治理、加强发放治理、加强一些治理、加强今年治理、加强疫情治理、完善制度建设、推动政策落地、强化责任落实、提升治理效能</w:t>
      </w:r>
    </w:p>
    <w:p>
      <w:r>
        <w:rPr>
          <w:rFonts w:ascii="宋体" w:hAnsi="宋体" w:eastAsia="宋体"/>
          <w:b w:val="0"/>
          <w:sz w:val="28"/>
        </w:rPr>
        <w:t>行动维度：着力解决消费券问题、着力解决发放问题、着力解决一些问题、精准施策、协同推进、标本兼治、久久为功</w:t>
      </w:r>
    </w:p>
    <w:p>
      <w:r>
        <w:rPr>
          <w:rFonts w:ascii="宋体" w:hAnsi="宋体" w:eastAsia="宋体"/>
          <w:b w:val="0"/>
          <w:sz w:val="28"/>
        </w:rPr>
        <w:t>价值维度：坚持以消费券为导向、坚持以发放为导向、坚持以一些为导向、以人民为中心、服务大局、增进民生福祉、促进社会和谐</w:t>
      </w:r>
    </w:p>
    <w:p>
      <w:r>
        <w:rPr>
          <w:rFonts w:ascii="宋体" w:hAnsi="宋体" w:eastAsia="宋体"/>
          <w:b/>
          <w:color w:val="E67E22"/>
          <w:sz w:val="28"/>
        </w:rPr>
        <w:t>6. 加分点</w:t>
      </w:r>
    </w:p>
    <w:p>
      <w:r>
        <w:rPr>
          <w:rFonts w:ascii="宋体" w:hAnsi="宋体" w:eastAsia="宋体"/>
          <w:b w:val="0"/>
          <w:sz w:val="28"/>
        </w:rPr>
        <w:t>一、创新思维加分：跳出常规思路，提出具有原创性和前瞻性的观点或对策。</w:t>
      </w:r>
    </w:p>
    <w:p>
      <w:r>
        <w:rPr>
          <w:rFonts w:ascii="宋体" w:hAnsi="宋体" w:eastAsia="宋体"/>
          <w:b w:val="0"/>
          <w:sz w:val="28"/>
        </w:rPr>
        <w:t>二、山东省情加分：能够结合山东实际，引用山东的典型案例、先进人物（如张树俭）来佐证观点。</w:t>
      </w:r>
    </w:p>
    <w:p>
      <w:r>
        <w:rPr>
          <w:rFonts w:ascii="宋体" w:hAnsi="宋体" w:eastAsia="宋体"/>
          <w:b w:val="0"/>
          <w:sz w:val="28"/>
        </w:rPr>
        <w:t>三、个人感悟加分：结合自身经历或真实感受，使回答具有真情实感和个人特色。</w:t>
      </w:r>
    </w:p>
    <w:p>
      <w:r>
        <w:rPr>
          <w:rFonts w:ascii="宋体" w:hAnsi="宋体" w:eastAsia="宋体"/>
          <w:b w:val="0"/>
          <w:sz w:val="28"/>
        </w:rPr>
        <w:t>四、政策素养加分：准确引用相关政策文件、法律法规或中央精神。</w:t>
      </w:r>
    </w:p>
    <w:p>
      <w:r>
        <w:rPr>
          <w:rFonts w:ascii="宋体" w:hAnsi="宋体" w:eastAsia="宋体"/>
          <w:b w:val="0"/>
          <w:sz w:val="28"/>
        </w:rPr>
        <w:t>五、语言表达加分：回答逻辑清晰、层次分明、语言精炼、富有感染力。</w:t>
      </w:r>
    </w:p>
    <w:p>
      <w:r>
        <w:rPr>
          <w:rFonts w:ascii="宋体" w:hAnsi="宋体" w:eastAsia="宋体"/>
          <w:b w:val="0"/>
          <w:sz w:val="28"/>
        </w:rPr>
        <w:t>六、实操思维加分：不仅停留在理论层面，更能提出具体可操作的行动方案。</w:t>
      </w:r>
    </w:p>
    <w:p>
      <w:r>
        <w:rPr>
          <w:rFonts w:ascii="宋体" w:hAnsi="宋体" w:eastAsia="宋体"/>
          <w:b/>
          <w:color w:val="E67E22"/>
          <w:sz w:val="28"/>
        </w:rPr>
        <w:t>7. 得分标准</w:t>
      </w:r>
    </w:p>
    <w:p>
      <w:r>
        <w:rPr>
          <w:rFonts w:ascii="宋体" w:hAnsi="宋体" w:eastAsia="宋体"/>
          <w:b w:val="0"/>
          <w:sz w:val="28"/>
        </w:rPr>
        <w:t>一、本题满分32分，得分点分配如下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二、基础得分点（共27分）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（一）观点识别与核心把握（12分）</w:t>
      </w:r>
    </w:p>
    <w:p>
      <w:r>
        <w:rPr>
          <w:rFonts w:ascii="宋体" w:hAnsi="宋体" w:eastAsia="宋体"/>
          <w:b w:val="0"/>
          <w:sz w:val="28"/>
        </w:rPr>
        <w:t>1. 核心概念识别与聚焦（4分）</w:t>
      </w:r>
    </w:p>
    <w:p>
      <w:r>
        <w:rPr>
          <w:rFonts w:ascii="宋体" w:hAnsi="宋体" w:eastAsia="宋体"/>
          <w:b w:val="0"/>
          <w:sz w:val="28"/>
        </w:rPr>
        <w:t>得分要求：能否准确识别题干中"消费券、发放、一些"等核心概念，并将论述聚焦于这些关键点上，不跑题、不泛化。</w:t>
      </w:r>
    </w:p>
    <w:p>
      <w:r>
        <w:rPr>
          <w:rFonts w:ascii="宋体" w:hAnsi="宋体" w:eastAsia="宋体"/>
          <w:b w:val="0"/>
          <w:sz w:val="28"/>
        </w:rPr>
        <w:t>评分细则：全部核心概念准确识别且聚焦得4分；识别2个及以上得3分；识别1个得2分；完全跑题得0至1分。</w:t>
      </w:r>
    </w:p>
    <w:p>
      <w:r>
        <w:rPr>
          <w:rFonts w:ascii="宋体" w:hAnsi="宋体" w:eastAsia="宋体"/>
          <w:b w:val="0"/>
          <w:sz w:val="28"/>
        </w:rPr>
        <w:t>2. 观点立场正确性与鲜明度（4分）</w:t>
      </w:r>
    </w:p>
    <w:p>
      <w:r>
        <w:rPr>
          <w:rFonts w:ascii="宋体" w:hAnsi="宋体" w:eastAsia="宋体"/>
          <w:b w:val="0"/>
          <w:sz w:val="28"/>
        </w:rPr>
        <w:t>得分要求：观点是否与党和国家的方针政策保持一致，是否立场坚定、态度鲜明，避免模棱两可、含糊其辞。</w:t>
      </w:r>
    </w:p>
    <w:p>
      <w:r>
        <w:rPr>
          <w:rFonts w:ascii="宋体" w:hAnsi="宋体" w:eastAsia="宋体"/>
          <w:b w:val="0"/>
          <w:sz w:val="28"/>
        </w:rPr>
        <w:t>评分细则：立场完全正确且观点鲜明得4分；立场正确但观点不够鲜明得3分；个别表述有偏差但不影响整体得2分；出现方向性错误得0分。</w:t>
      </w:r>
    </w:p>
    <w:p>
      <w:r>
        <w:rPr>
          <w:rFonts w:ascii="宋体" w:hAnsi="宋体" w:eastAsia="宋体"/>
          <w:b w:val="0"/>
          <w:sz w:val="28"/>
        </w:rPr>
        <w:t>3. 核心概念阐述深度与广度（4分）</w:t>
      </w:r>
    </w:p>
    <w:p>
      <w:r>
        <w:rPr>
          <w:rFonts w:ascii="宋体" w:hAnsi="宋体" w:eastAsia="宋体"/>
          <w:b w:val="0"/>
          <w:sz w:val="28"/>
        </w:rPr>
        <w:t>得分要求：对"消费券"等核心概念的阐述是否有层次、有纵深。</w:t>
      </w:r>
    </w:p>
    <w:p>
      <w:r>
        <w:rPr>
          <w:rFonts w:ascii="宋体" w:hAnsi="宋体" w:eastAsia="宋体"/>
          <w:b w:val="0"/>
          <w:sz w:val="28"/>
        </w:rPr>
        <w:t>评分细则：能从政策背景（顶层设计）、实践表现（基层落地）、社会影响（群众感受）三个维度各得1分，三个维度全部覆盖得满分4分。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（二）分析深度与多维论证（10分）</w:t>
      </w:r>
    </w:p>
    <w:p>
      <w:r>
        <w:rPr>
          <w:rFonts w:ascii="宋体" w:hAnsi="宋体" w:eastAsia="宋体"/>
          <w:b w:val="0"/>
          <w:sz w:val="28"/>
        </w:rPr>
        <w:t>4. 原因分析（3分）</w:t>
      </w:r>
    </w:p>
    <w:p>
      <w:r>
        <w:rPr>
          <w:rFonts w:ascii="宋体" w:hAnsi="宋体" w:eastAsia="宋体"/>
          <w:b w:val="0"/>
          <w:sz w:val="28"/>
        </w:rPr>
        <w:t>得分要求：能否从制度层面（体制机制、法律法规）、执行层面（落实偏差、监管漏洞）、社会层面（公众意识、舆论环境）等多维度分析"消费券"的深层原因。</w:t>
      </w:r>
    </w:p>
    <w:p>
      <w:r>
        <w:rPr>
          <w:rFonts w:ascii="宋体" w:hAnsi="宋体" w:eastAsia="宋体"/>
          <w:b w:val="0"/>
          <w:sz w:val="28"/>
        </w:rPr>
        <w:t>评分细则：每深入分析一个维度得1分，三个维度全面覆盖得满分3分。</w:t>
      </w:r>
    </w:p>
    <w:p>
      <w:r>
        <w:rPr>
          <w:rFonts w:ascii="宋体" w:hAnsi="宋体" w:eastAsia="宋体"/>
          <w:b w:val="0"/>
          <w:sz w:val="28"/>
        </w:rPr>
        <w:t>5. 影响分析（3分）</w:t>
      </w:r>
    </w:p>
    <w:p>
      <w:r>
        <w:rPr>
          <w:rFonts w:ascii="宋体" w:hAnsi="宋体" w:eastAsia="宋体"/>
          <w:b w:val="0"/>
          <w:sz w:val="28"/>
        </w:rPr>
        <w:t>得分要求：能否全面评估"消费券"的正面效应与潜在风险，体现辩证思维。</w:t>
      </w:r>
    </w:p>
    <w:p>
      <w:r>
        <w:rPr>
          <w:rFonts w:ascii="宋体" w:hAnsi="宋体" w:eastAsia="宋体"/>
          <w:b w:val="0"/>
          <w:sz w:val="28"/>
        </w:rPr>
        <w:t>评分细则：正面+反面均涉及得1.5分，能延伸至政府公信力/社会公平/经济发展/法治建设等至少2个领域得1.5分，总分3分。</w:t>
      </w:r>
    </w:p>
    <w:p>
      <w:r>
        <w:rPr>
          <w:rFonts w:ascii="宋体" w:hAnsi="宋体" w:eastAsia="宋体"/>
          <w:b w:val="0"/>
          <w:sz w:val="28"/>
        </w:rPr>
        <w:t>6. 对策建议（4分）</w:t>
      </w:r>
    </w:p>
    <w:p>
      <w:r>
        <w:rPr>
          <w:rFonts w:ascii="宋体" w:hAnsi="宋体" w:eastAsia="宋体"/>
          <w:b w:val="0"/>
          <w:sz w:val="28"/>
        </w:rPr>
        <w:t>得分要求：能否针对"消费券"提出标本兼治、切实可行的对策。</w:t>
      </w:r>
    </w:p>
    <w:p>
      <w:r>
        <w:rPr>
          <w:rFonts w:ascii="宋体" w:hAnsi="宋体" w:eastAsia="宋体"/>
          <w:b w:val="0"/>
          <w:sz w:val="28"/>
        </w:rPr>
        <w:t>评分细则：提出制度完善措施得1分；提出执行监督措施得1分；提出长效机制建设得1分；措施具体、不空泛得1分。满分4分。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（三）论证结构与逻辑层次（5分）</w:t>
      </w:r>
    </w:p>
    <w:p>
      <w:r>
        <w:rPr>
          <w:rFonts w:ascii="宋体" w:hAnsi="宋体" w:eastAsia="宋体"/>
          <w:b w:val="0"/>
          <w:sz w:val="28"/>
        </w:rPr>
        <w:t>7. 结构完整性（2.5分）</w:t>
      </w:r>
    </w:p>
    <w:p>
      <w:r>
        <w:rPr>
          <w:rFonts w:ascii="宋体" w:hAnsi="宋体" w:eastAsia="宋体"/>
          <w:b w:val="0"/>
          <w:sz w:val="28"/>
        </w:rPr>
        <w:t>得分要求：回答是否遵循"破题点题→多维分析→对策建议→总结升华"的完整结构。</w:t>
      </w:r>
    </w:p>
    <w:p>
      <w:r>
        <w:rPr>
          <w:rFonts w:ascii="宋体" w:hAnsi="宋体" w:eastAsia="宋体"/>
          <w:b w:val="0"/>
          <w:sz w:val="28"/>
        </w:rPr>
        <w:t>评分细则：四段结构完整得2.5分；缺1段得1.5分；缺2段得1分；结构散乱得0.5分。</w:t>
      </w:r>
    </w:p>
    <w:p>
      <w:r>
        <w:rPr>
          <w:rFonts w:ascii="宋体" w:hAnsi="宋体" w:eastAsia="宋体"/>
          <w:b w:val="0"/>
          <w:sz w:val="28"/>
        </w:rPr>
        <w:t>8. 逻辑递进性（2.5分）</w:t>
      </w:r>
    </w:p>
    <w:p>
      <w:r>
        <w:rPr>
          <w:rFonts w:ascii="宋体" w:hAnsi="宋体" w:eastAsia="宋体"/>
          <w:b w:val="0"/>
          <w:sz w:val="28"/>
        </w:rPr>
        <w:t>得分要求：各段落之间是否有内在逻辑关联，是否层层递进而非简单并列罗列。</w:t>
      </w:r>
    </w:p>
    <w:p>
      <w:r>
        <w:rPr>
          <w:rFonts w:ascii="宋体" w:hAnsi="宋体" w:eastAsia="宋体"/>
          <w:b w:val="0"/>
          <w:sz w:val="28"/>
        </w:rPr>
        <w:t>评分细则：逻辑严密、过渡自然得2.5分；基本连贯但有跳跃得1.5分；东拉西扯得0至1分。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三、加分点（最高3分，在基础分之上叠加）</w:t>
      </w:r>
    </w:p>
    <w:p>
      <w:r>
        <w:rPr>
          <w:rFonts w:ascii="宋体" w:hAnsi="宋体" w:eastAsia="宋体"/>
          <w:b w:val="0"/>
          <w:sz w:val="28"/>
        </w:rPr>
        <w:t>9. 山东省情结合（+1.5分）</w:t>
      </w:r>
    </w:p>
    <w:p>
      <w:r>
        <w:rPr>
          <w:rFonts w:ascii="宋体" w:hAnsi="宋体" w:eastAsia="宋体"/>
          <w:b w:val="0"/>
          <w:sz w:val="28"/>
        </w:rPr>
        <w:t>触发条件：能引用山东省在"消费券"领域的典型案例、政策实践或先进人物。例如，山东的新旧动能转换实践、'一次办好'改革、'和为贵'治理模式等。</w:t>
      </w:r>
    </w:p>
    <w:p>
      <w:r>
        <w:rPr>
          <w:rFonts w:ascii="宋体" w:hAnsi="宋体" w:eastAsia="宋体"/>
          <w:b w:val="0"/>
          <w:sz w:val="28"/>
        </w:rPr>
        <w:t>注意：仅是笼统地说"结合山东实际"不做数，必须有具体内容。</w:t>
      </w:r>
    </w:p>
    <w:p>
      <w:r>
        <w:rPr>
          <w:rFonts w:ascii="宋体" w:hAnsi="宋体" w:eastAsia="宋体"/>
          <w:b w:val="0"/>
          <w:sz w:val="28"/>
        </w:rPr>
        <w:t>10. 个人思考与真情实感（+1.5分）</w:t>
      </w:r>
    </w:p>
    <w:p>
      <w:r>
        <w:rPr>
          <w:rFonts w:ascii="宋体" w:hAnsi="宋体" w:eastAsia="宋体"/>
          <w:b w:val="0"/>
          <w:sz w:val="28"/>
        </w:rPr>
        <w:t>触发条件：回答中融入了真实感悟或个人经历，而非照搬模板。例如结合自身实习、工作或生活经历谈"消费券"的切身体会。</w:t>
      </w:r>
    </w:p>
    <w:p>
      <w:r>
        <w:rPr>
          <w:rFonts w:ascii="宋体" w:hAnsi="宋体" w:eastAsia="宋体"/>
          <w:b w:val="0"/>
          <w:sz w:val="28"/>
        </w:rPr>
        <w:t>注意：机械套用"作为一名年轻人，我认为……"的套话不加分。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四、创新思维加分（最高2分）</w:t>
      </w:r>
    </w:p>
    <w:p>
      <w:r>
        <w:rPr>
          <w:rFonts w:ascii="宋体" w:hAnsi="宋体" w:eastAsia="宋体"/>
          <w:b w:val="0"/>
          <w:sz w:val="28"/>
        </w:rPr>
        <w:t>11. 角度新颖（+1分）</w:t>
      </w:r>
    </w:p>
    <w:p>
      <w:r>
        <w:rPr>
          <w:rFonts w:ascii="宋体" w:hAnsi="宋体" w:eastAsia="宋体"/>
          <w:b w:val="0"/>
          <w:sz w:val="28"/>
        </w:rPr>
        <w:t>评判标准：能否跳出"是什么-为什么-怎么办"的常规三段式，选择一个独特的切入角度来分析"消费券"。</w:t>
      </w:r>
    </w:p>
    <w:p>
      <w:r>
        <w:rPr>
          <w:rFonts w:ascii="宋体" w:hAnsi="宋体" w:eastAsia="宋体"/>
          <w:b w:val="0"/>
          <w:sz w:val="28"/>
        </w:rPr>
        <w:t>示例方向：从"公共服务视角"而非"政府管理视角"切入；从"群众体验"而非"政策文本"出发；用"具体场景还原"代替"抽象理论分析"。</w:t>
      </w:r>
    </w:p>
    <w:p>
      <w:r>
        <w:rPr>
          <w:rFonts w:ascii="宋体" w:hAnsi="宋体" w:eastAsia="宋体"/>
          <w:b w:val="0"/>
          <w:sz w:val="28"/>
        </w:rPr>
        <w:t>12. 观点独到（+1分）</w:t>
      </w:r>
    </w:p>
    <w:p>
      <w:r>
        <w:rPr>
          <w:rFonts w:ascii="宋体" w:hAnsi="宋体" w:eastAsia="宋体"/>
          <w:b w:val="0"/>
          <w:sz w:val="28"/>
        </w:rPr>
        <w:t>评判标准：能否提出一般考生想不到但又合情合理的见解，展现深层次的独立思考能力。</w:t>
      </w:r>
    </w:p>
    <w:p>
      <w:r>
        <w:rPr>
          <w:rFonts w:ascii="宋体" w:hAnsi="宋体" w:eastAsia="宋体"/>
          <w:b w:val="0"/>
          <w:sz w:val="28"/>
        </w:rPr>
        <w:t>示例方向：指出"消费券"与另一个看似不相关领域的深层联系；用逆向思维揭示问题背后的积极因素；提出一个令人耳目一新的解题框架。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 w:val="0"/>
          <w:sz w:val="28"/>
        </w:rPr>
        <w:t>五、得分关键词语料库</w:t>
      </w:r>
    </w:p>
    <w:p>
      <w:r>
        <w:rPr>
          <w:rFonts w:ascii="宋体" w:hAnsi="宋体" w:eastAsia="宋体"/>
          <w:b w:val="0"/>
          <w:sz w:val="28"/>
        </w:rPr>
        <w:t>核心关键词（必须覆盖）：消费券、发放、一些、今年、疫情</w:t>
      </w:r>
    </w:p>
    <w:p>
      <w:r>
        <w:rPr>
          <w:rFonts w:ascii="宋体" w:hAnsi="宋体" w:eastAsia="宋体"/>
          <w:b w:val="0"/>
          <w:sz w:val="28"/>
        </w:rPr>
        <w:t>必备关键词（论述中应出现）：政策导向、制度建设、执行监督、长效机制、辩证分析、标本兼治、以人民为中心</w:t>
      </w:r>
    </w:p>
    <w:p>
      <w:r>
        <w:rPr>
          <w:rFonts w:ascii="宋体" w:hAnsi="宋体" w:eastAsia="宋体"/>
          <w:b w:val="0"/>
          <w:sz w:val="28"/>
        </w:rPr>
        <w:t>加分关键词（可提升得分）：期间、各地、过程、企业、利用</w:t>
      </w:r>
    </w:p>
    <w:p>
      <w:r>
        <w:rPr>
          <w:rFonts w:ascii="宋体" w:hAnsi="宋体" w:eastAsia="宋体"/>
          <w:b w:val="0"/>
          <w:sz w:val="28"/>
        </w:rPr>
        <w:t>山东省情关键词（加分必备）：山东实践、一次办好</w:t>
      </w:r>
    </w:p>
    <w:p>
      <w:r>
        <w:rPr>
          <w:rFonts w:ascii="宋体" w:hAnsi="宋体" w:eastAsia="宋体"/>
          <w:b/>
          <w:color w:val="E67E22"/>
          <w:sz w:val="28"/>
        </w:rPr>
        <w:t>8. 扣分标准</w:t>
      </w:r>
    </w:p>
    <w:p>
      <w:r>
        <w:rPr>
          <w:rFonts w:ascii="宋体" w:hAnsi="宋体" w:eastAsia="宋体"/>
          <w:b w:val="0"/>
          <w:sz w:val="28"/>
        </w:rPr>
        <w:t>一、核心观点缺失或错误：未能在规定时间内提出明确的观点，或者观点与国家政策方针相悖，扣10至15分。</w:t>
      </w:r>
    </w:p>
    <w:p>
      <w:r>
        <w:rPr>
          <w:rFonts w:ascii="宋体" w:hAnsi="宋体" w:eastAsia="宋体"/>
          <w:b w:val="0"/>
          <w:sz w:val="28"/>
        </w:rPr>
        <w:t>二、答题严重偏离题意：答非所问、跑题偏题，与题目要求没有实质关联，扣8至12分。</w:t>
      </w:r>
    </w:p>
    <w:p>
      <w:r>
        <w:rPr>
          <w:rFonts w:ascii="宋体" w:hAnsi="宋体" w:eastAsia="宋体"/>
          <w:b w:val="0"/>
          <w:sz w:val="28"/>
        </w:rPr>
        <w:t>三、论证逻辑混乱或空洞无物：论据与论点脱节，或者通篇空话套话，扣5至8分。</w:t>
      </w:r>
    </w:p>
    <w:p>
      <w:r>
        <w:rPr>
          <w:rFonts w:ascii="宋体" w:hAnsi="宋体" w:eastAsia="宋体"/>
          <w:b w:val="0"/>
          <w:sz w:val="28"/>
        </w:rPr>
        <w:t>四、语言表达有严重缺陷：多次出现长时间停顿、语无伦次等情况，扣3至5分。</w:t>
      </w:r>
    </w:p>
    <w:p>
      <w:r>
        <w:rPr>
          <w:rFonts w:ascii="宋体" w:hAnsi="宋体" w:eastAsia="宋体"/>
          <w:b w:val="0"/>
          <w:sz w:val="28"/>
        </w:rPr>
        <w:t>五、立场和价值观出现问题：存在违反法律法规、违背社会公序良俗的言论，一票否决。</w:t>
      </w:r>
    </w:p>
    <w:p>
      <w:r>
        <w:rPr>
          <w:rFonts w:ascii="宋体" w:hAnsi="宋体" w:eastAsia="宋体"/>
          <w:b w:val="0"/>
          <w:sz w:val="28"/>
        </w:rPr>
        <w:t>六、时间把控严重不当：答题时间过短或明显超时且未完成核心论述，扣2至4分。</w:t>
      </w:r>
    </w:p>
    <w:p>
      <w:r>
        <w:rPr>
          <w:rFonts w:ascii="宋体" w:hAnsi="宋体" w:eastAsia="宋体"/>
          <w:b w:val="0"/>
          <w:sz w:val="28"/>
        </w:rPr>
        <w:t>七、引用不当或张冠李戴：将名言张冠李戴、数据严重失实，每次扣2至3分。</w:t>
      </w:r>
    </w:p>
    <w:p>
      <w:r>
        <w:rPr>
          <w:rFonts w:ascii="宋体" w:hAnsi="宋体" w:eastAsia="宋体"/>
          <w:b w:val="0"/>
          <w:sz w:val="28"/>
        </w:rPr>
        <w:t>八、答题缺乏山东省情意识：完全脱离山东实际，缺乏针对性和地域特色，扣2至3分。</w:t>
      </w:r>
    </w:p>
    <w:p>
      <w:r>
        <w:rPr>
          <w:rFonts w:ascii="宋体" w:hAnsi="宋体" w:eastAsia="宋体"/>
          <w:b/>
          <w:color w:val="E67E22"/>
          <w:sz w:val="28"/>
        </w:rPr>
        <w:t>9. AI评分结构化数据</w:t>
      </w:r>
    </w:p>
    <w:p>
      <w:r>
        <w:rPr>
          <w:rFonts w:ascii="宋体" w:hAnsi="宋体" w:eastAsia="宋体"/>
          <w:b w:val="0"/>
          <w:sz w:val="28"/>
        </w:rPr>
        <w:t>{</w:t>
        <w:br/>
        <w:t xml:space="preserve">  "核心关键词": [</w:t>
        <w:br/>
        <w:t xml:space="preserve">    "消费券",</w:t>
        <w:br/>
        <w:t xml:space="preserve">    "发放",</w:t>
        <w:br/>
        <w:t xml:space="preserve">    "一些",</w:t>
        <w:br/>
        <w:t xml:space="preserve">    "今年",</w:t>
        <w:br/>
        <w:t xml:space="preserve">    "疫情",</w:t>
        <w:br/>
        <w:t xml:space="preserve">    "期间",</w:t>
        <w:br/>
        <w:t xml:space="preserve">    "各地",</w:t>
        <w:br/>
        <w:t xml:space="preserve">    "过程",</w:t>
        <w:br/>
        <w:t xml:space="preserve">    "企业",</w:t>
        <w:br/>
        <w:t xml:space="preserve">    "利用"</w:t>
        <w:br/>
        <w:t xml:space="preserve">  ],</w:t>
        <w:br/>
        <w:t xml:space="preserve">  "强关联关键词": [</w:t>
        <w:br/>
        <w:t xml:space="preserve">    "消费券发放",</w:t>
        <w:br/>
        <w:t xml:space="preserve">    "发放一些",</w:t>
        <w:br/>
        <w:t xml:space="preserve">    "一些今年",</w:t>
        <w:br/>
        <w:t xml:space="preserve">    "今年疫情",</w:t>
        <w:br/>
        <w:t xml:space="preserve">    "疫情期间",</w:t>
        <w:br/>
        <w:t xml:space="preserve">    "期间各地",</w:t>
        <w:br/>
        <w:t xml:space="preserve">    "各地过程",</w:t>
        <w:br/>
        <w:t xml:space="preserve">    "过程企业",</w:t>
        <w:br/>
        <w:t xml:space="preserve">    "企业利用",</w:t>
        <w:br/>
        <w:t xml:space="preserve">    "以人民为中心",</w:t>
        <w:br/>
        <w:t xml:space="preserve">    "高质量发展",</w:t>
        <w:br/>
        <w:t xml:space="preserve">    "制度优势",</w:t>
        <w:br/>
        <w:t xml:space="preserve">    "系统治理",</w:t>
        <w:br/>
        <w:t xml:space="preserve">    "改革创新",</w:t>
        <w:br/>
        <w:t xml:space="preserve">    "法治思维"</w:t>
        <w:br/>
        <w:t xml:space="preserve">  ],</w:t>
        <w:br/>
        <w:t xml:space="preserve">  "引用关键词": [</w:t>
        <w:br/>
        <w:t xml:space="preserve">    "习近平总书记指出",</w:t>
        <w:br/>
        <w:t xml:space="preserve">    "党中央决策部署",</w:t>
        <w:br/>
        <w:t xml:space="preserve">    "山东实践表明",</w:t>
        <w:br/>
        <w:t xml:space="preserve">    "数据显示",</w:t>
        <w:br/>
        <w:t xml:space="preserve">    "实践证明",</w:t>
        <w:br/>
        <w:t xml:space="preserve">    "值得关注的是"</w:t>
        <w:br/>
        <w:t xml:space="preserve">  ],</w:t>
        <w:br/>
        <w:t xml:space="preserve">  "加分触发词": [</w:t>
        <w:br/>
        <w:t xml:space="preserve">    "准确运用政策文件分析消费券",</w:t>
        <w:br/>
        <w:t xml:space="preserve">    "提出具有创新性的对策建议",</w:t>
        <w:br/>
        <w:t xml:space="preserve">    "结合山东省情进行深度分析",</w:t>
        <w:br/>
        <w:t xml:space="preserve">    "展现辩证思维和多角度看问题的能力",</w:t>
        <w:br/>
        <w:t xml:space="preserve">    "语言表达精准、逻辑层层递进"</w:t>
        <w:br/>
        <w:t xml:space="preserve">  ],</w:t>
        <w:br/>
        <w:t xml:space="preserve">  "题目总分": 32,</w:t>
        <w:br/>
        <w:t xml:space="preserve">  "及格分数线": 20</w:t>
        <w:br/>
        <w:t>}</w:t>
      </w:r>
    </w:p>
    <w:p>
      <w:r>
        <w:rPr>
          <w:rFonts w:ascii="宋体" w:hAnsi="宋体" w:eastAsia="宋体"/>
          <w:b/>
          <w:color w:val="E67E22"/>
          <w:sz w:val="28"/>
        </w:rPr>
        <w:t>10. 全局统一表达仪态分</w:t>
      </w:r>
    </w:p>
    <w:p>
      <w:r>
        <w:rPr>
          <w:rFonts w:ascii="宋体" w:hAnsi="宋体" w:eastAsia="宋体"/>
          <w:b w:val="0"/>
          <w:sz w:val="28"/>
        </w:rPr>
        <w:t>一、语言表达（2分）：声音洪亮、吐字清晰、语速适中、表达流畅自然。</w:t>
      </w:r>
    </w:p>
    <w:p>
      <w:r>
        <w:rPr>
          <w:rFonts w:ascii="宋体" w:hAnsi="宋体" w:eastAsia="宋体"/>
          <w:b w:val="0"/>
          <w:sz w:val="28"/>
        </w:rPr>
        <w:t>二、逻辑层次（2分）：论述结构完整、层次分明，能够自然地使用逻辑连接词。</w:t>
      </w:r>
    </w:p>
    <w:p>
      <w:r>
        <w:rPr>
          <w:rFonts w:ascii="宋体" w:hAnsi="宋体" w:eastAsia="宋体"/>
          <w:b w:val="0"/>
          <w:sz w:val="28"/>
        </w:rPr>
        <w:t>三、仪态风度（1分）：着装得体、坐姿端正、精神饱满；与考官保持自然适度的眼神交流。</w:t>
      </w:r>
    </w:p>
    <w:p>
      <w:r>
        <w:rPr>
          <w:rFonts w:ascii="宋体" w:hAnsi="宋体" w:eastAsia="宋体"/>
          <w:b/>
          <w:color w:val="E67E22"/>
          <w:sz w:val="28"/>
        </w:rPr>
        <w:t>11. 总分计算规则</w:t>
      </w:r>
    </w:p>
    <w:p>
      <w:r>
        <w:rPr>
          <w:rFonts w:ascii="宋体" w:hAnsi="宋体" w:eastAsia="宋体"/>
          <w:b w:val="0"/>
          <w:sz w:val="28"/>
        </w:rPr>
        <w:t>一、单题内容分评分规则：AI系统根据每道题的得分标准进行多维度打分。三题的内容分合计最高95分。</w:t>
      </w:r>
    </w:p>
    <w:p>
      <w:r>
        <w:rPr>
          <w:rFonts w:ascii="宋体" w:hAnsi="宋体" w:eastAsia="宋体"/>
          <w:b w:val="0"/>
          <w:sz w:val="28"/>
        </w:rPr>
        <w:t>二、表达仪态分评分规则：表达仪态分为全局分，共5分，由AI系统综合评定。</w:t>
      </w:r>
    </w:p>
    <w:p>
      <w:r>
        <w:rPr>
          <w:rFonts w:ascii="宋体" w:hAnsi="宋体" w:eastAsia="宋体"/>
          <w:b w:val="0"/>
          <w:sz w:val="28"/>
        </w:rPr>
        <w:t>三、总分计算公式：面试总成绩（100分）= 第一题内容分（32分）+ 第二题内容分（31分）+ 第三题内容分（32分）+ 表达仪态分（5分）。</w:t>
      </w:r>
    </w:p>
    <w:p>
      <w:r>
        <w:rPr>
          <w:rFonts w:ascii="宋体" w:hAnsi="宋体" w:eastAsia="宋体"/>
          <w:b w:val="0"/>
          <w:sz w:val="28"/>
        </w:rPr>
        <w:t>四、评分精度：AI系统评分精确到小数点后一位，最小评分单位为0.5分。</w:t>
      </w:r>
    </w:p>
    <w:p>
      <w:r>
        <w:rPr>
          <w:rFonts w:ascii="宋体" w:hAnsi="宋体" w:eastAsia="宋体"/>
          <w:b w:val="0"/>
          <w:sz w:val="28"/>
        </w:rPr>
        <w:t>五、多人面试排序规则：当多名考生总分相同时，依次比较第一题→第三题→第二题→表达仪态分。</w:t>
      </w:r>
    </w:p>
    <w:p>
      <w:r>
        <w:rPr>
          <w:rFonts w:ascii="宋体" w:hAnsi="宋体" w:eastAsia="宋体"/>
          <w:b/>
          <w:color w:val="E67E22"/>
          <w:sz w:val="28"/>
        </w:rPr>
        <w:t>12. 检索标签</w:t>
      </w:r>
    </w:p>
    <w:p>
      <w:r>
        <w:rPr>
          <w:rFonts w:ascii="宋体" w:hAnsi="宋体" w:eastAsia="宋体"/>
          <w:b w:val="0"/>
          <w:sz w:val="28"/>
        </w:rPr>
        <w:t>#综合分析 #2020年9月1日上午山东省考面试题 #消费券 #发放 #一些 #今年 #疫情 #期间 #山东公务员面试</w:t>
      </w:r>
    </w:p>
    <w:p>
      <w:r>
        <w:rPr>
          <w:rFonts w:ascii="宋体" w:hAnsi="宋体" w:eastAsia="宋体"/>
          <w:b w:val="0"/>
          <w:sz w:val="1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